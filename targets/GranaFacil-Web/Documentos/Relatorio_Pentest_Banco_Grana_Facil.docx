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4978" w14:textId="77777777" w:rsidR="006664B5" w:rsidRDefault="00000000" w:rsidP="00183FA9">
      <w:pPr>
        <w:jc w:val="center"/>
      </w:pPr>
      <w:r>
        <w:br/>
      </w:r>
      <w:r>
        <w:br/>
      </w:r>
      <w:r>
        <w:br/>
      </w:r>
      <w:r>
        <w:br/>
      </w:r>
    </w:p>
    <w:p w14:paraId="0F743B7E" w14:textId="77777777" w:rsidR="006664B5" w:rsidRDefault="00000000" w:rsidP="00183FA9">
      <w:pPr>
        <w:jc w:val="center"/>
      </w:pPr>
      <w:r>
        <w:rPr>
          <w:b/>
          <w:color w:val="667EEA"/>
          <w:sz w:val="56"/>
        </w:rPr>
        <w:t>RELATÓRIO DE TESTE DE INTRUSÃO</w:t>
      </w:r>
      <w:r>
        <w:rPr>
          <w:b/>
          <w:color w:val="667EEA"/>
          <w:sz w:val="56"/>
        </w:rPr>
        <w:br/>
      </w:r>
    </w:p>
    <w:p w14:paraId="791AFB68" w14:textId="77777777" w:rsidR="006664B5" w:rsidRDefault="00000000" w:rsidP="00183FA9">
      <w:pPr>
        <w:jc w:val="center"/>
      </w:pPr>
      <w:r>
        <w:rPr>
          <w:color w:val="764BA2"/>
          <w:sz w:val="44"/>
        </w:rPr>
        <w:t>Banco Digital Grana Fácil</w:t>
      </w:r>
    </w:p>
    <w:p w14:paraId="1B2BAC2F" w14:textId="77777777" w:rsidR="006664B5" w:rsidRDefault="00000000" w:rsidP="00183FA9">
      <w:pPr>
        <w:jc w:val="center"/>
      </w:pPr>
      <w:r>
        <w:rPr>
          <w:b/>
          <w:color w:val="C80000"/>
          <w:sz w:val="32"/>
        </w:rPr>
        <w:br/>
      </w:r>
      <w:r>
        <w:rPr>
          <w:b/>
          <w:color w:val="C80000"/>
          <w:sz w:val="32"/>
        </w:rPr>
        <w:br/>
        <w:t>CONFIDENCIAL</w:t>
      </w:r>
    </w:p>
    <w:p w14:paraId="75795406" w14:textId="77777777" w:rsidR="006664B5" w:rsidRDefault="00000000" w:rsidP="00183FA9">
      <w:pPr>
        <w:jc w:val="center"/>
      </w:pPr>
      <w:r>
        <w:br/>
      </w:r>
      <w:r>
        <w:br/>
      </w:r>
      <w:r>
        <w:br/>
      </w:r>
      <w:r>
        <w:br/>
      </w:r>
    </w:p>
    <w:p w14:paraId="4A9958EC" w14:textId="77777777" w:rsidR="006664B5" w:rsidRDefault="00000000" w:rsidP="00183FA9">
      <w:pPr>
        <w:jc w:val="center"/>
      </w:pPr>
      <w:r>
        <w:rPr>
          <w:sz w:val="24"/>
        </w:rPr>
        <w:t>Data do Teste: 31/01/2026</w:t>
      </w:r>
      <w:r>
        <w:rPr>
          <w:sz w:val="24"/>
        </w:rPr>
        <w:br/>
      </w:r>
    </w:p>
    <w:p w14:paraId="77F5418E" w14:textId="77777777" w:rsidR="006664B5" w:rsidRDefault="00000000" w:rsidP="00183FA9">
      <w:pPr>
        <w:jc w:val="center"/>
      </w:pPr>
      <w:r>
        <w:rPr>
          <w:sz w:val="24"/>
        </w:rPr>
        <w:t>Versão: 1.0</w:t>
      </w:r>
    </w:p>
    <w:p w14:paraId="16E0CD0A" w14:textId="77777777" w:rsidR="006664B5" w:rsidRDefault="00000000" w:rsidP="00183FA9">
      <w:pPr>
        <w:jc w:val="center"/>
      </w:pPr>
      <w:r>
        <w:br w:type="page"/>
      </w:r>
    </w:p>
    <w:p w14:paraId="4926B433" w14:textId="77777777" w:rsidR="006664B5" w:rsidRDefault="00000000" w:rsidP="00183FA9">
      <w:pPr>
        <w:pStyle w:val="Ttulo"/>
        <w:jc w:val="both"/>
      </w:pPr>
      <w:r>
        <w:lastRenderedPageBreak/>
        <w:t>SUMÁRIO</w:t>
      </w:r>
    </w:p>
    <w:p w14:paraId="6CDBF1E0" w14:textId="77777777" w:rsidR="006664B5" w:rsidRDefault="00000000" w:rsidP="00183FA9">
      <w:pPr>
        <w:jc w:val="both"/>
      </w:pPr>
      <w:r>
        <w:rPr>
          <w:b/>
        </w:rPr>
        <w:t>1. TERMOS E RESPONSABILIDADES</w:t>
      </w:r>
      <w:r>
        <w:tab/>
      </w:r>
      <w:r>
        <w:tab/>
        <w:t>3</w:t>
      </w:r>
    </w:p>
    <w:p w14:paraId="4CDB070D" w14:textId="77777777" w:rsidR="006664B5" w:rsidRDefault="00000000" w:rsidP="00183FA9">
      <w:pPr>
        <w:jc w:val="both"/>
      </w:pPr>
      <w:r>
        <w:rPr>
          <w:b/>
        </w:rPr>
        <w:t>2. METODOLOGIA</w:t>
      </w:r>
      <w:r>
        <w:tab/>
      </w:r>
      <w:r>
        <w:tab/>
        <w:t>4</w:t>
      </w:r>
    </w:p>
    <w:p w14:paraId="09AA4E20" w14:textId="77777777" w:rsidR="006664B5" w:rsidRDefault="00000000" w:rsidP="00183FA9">
      <w:pPr>
        <w:jc w:val="both"/>
      </w:pPr>
      <w:r>
        <w:rPr>
          <w:b/>
        </w:rPr>
        <w:t>3. VISÃO GERAL DO TESTE</w:t>
      </w:r>
      <w:r>
        <w:tab/>
      </w:r>
      <w:r>
        <w:tab/>
        <w:t>6</w:t>
      </w:r>
    </w:p>
    <w:p w14:paraId="6583D147" w14:textId="77777777" w:rsidR="006664B5" w:rsidRDefault="00000000" w:rsidP="00183FA9">
      <w:r>
        <w:rPr>
          <w:b/>
        </w:rPr>
        <w:t>4. RESULTADOS</w:t>
      </w:r>
      <w:r>
        <w:tab/>
      </w:r>
      <w:r>
        <w:tab/>
        <w:t>8</w:t>
      </w:r>
      <w:r>
        <w:br/>
        <w:t xml:space="preserve">    4.1 Sumário Executivo</w:t>
      </w:r>
      <w:r>
        <w:br/>
        <w:t xml:space="preserve">    4.2 Sumário Técnico</w:t>
      </w:r>
    </w:p>
    <w:p w14:paraId="0D007EB7" w14:textId="77777777" w:rsidR="006664B5" w:rsidRDefault="00000000" w:rsidP="00183FA9">
      <w:pPr>
        <w:jc w:val="both"/>
      </w:pPr>
      <w:r>
        <w:rPr>
          <w:b/>
        </w:rPr>
        <w:t>5. DESCOBERTAS DETALHADAS</w:t>
      </w:r>
      <w:r>
        <w:tab/>
      </w:r>
      <w:r>
        <w:tab/>
        <w:t>10</w:t>
      </w:r>
    </w:p>
    <w:p w14:paraId="6709F7DD" w14:textId="77777777" w:rsidR="006664B5" w:rsidRDefault="00000000" w:rsidP="00183FA9">
      <w:pPr>
        <w:jc w:val="both"/>
      </w:pPr>
      <w:r>
        <w:t xml:space="preserve">    5.1 SQL Injection (Error-Based)</w:t>
      </w:r>
    </w:p>
    <w:p w14:paraId="0476BAC5" w14:textId="77777777" w:rsidR="006664B5" w:rsidRDefault="00000000" w:rsidP="00183FA9">
      <w:pPr>
        <w:jc w:val="both"/>
      </w:pPr>
      <w:r>
        <w:t xml:space="preserve">    5.2 Command Injection (RCE)</w:t>
      </w:r>
    </w:p>
    <w:p w14:paraId="59E7D71B" w14:textId="77777777" w:rsidR="006664B5" w:rsidRDefault="00000000" w:rsidP="00183FA9">
      <w:pPr>
        <w:jc w:val="both"/>
      </w:pPr>
      <w:r>
        <w:t xml:space="preserve">    5.3 Senhas em Texto Claro no Banco de Dados</w:t>
      </w:r>
    </w:p>
    <w:p w14:paraId="2E3401D9" w14:textId="77777777" w:rsidR="006664B5" w:rsidRDefault="00000000" w:rsidP="00183FA9">
      <w:pPr>
        <w:jc w:val="both"/>
      </w:pPr>
      <w:r>
        <w:t xml:space="preserve">    5.4 Armazenamento Inseguro de Credenciais Críticas</w:t>
      </w:r>
    </w:p>
    <w:p w14:paraId="1C37AFE9" w14:textId="77777777" w:rsidR="006664B5" w:rsidRDefault="00000000" w:rsidP="00183FA9">
      <w:pPr>
        <w:jc w:val="both"/>
      </w:pPr>
      <w:r>
        <w:t xml:space="preserve">    5.5 Token de Reset Previsível</w:t>
      </w:r>
    </w:p>
    <w:p w14:paraId="1F643B76" w14:textId="77777777" w:rsidR="006664B5" w:rsidRDefault="00000000" w:rsidP="00183FA9">
      <w:pPr>
        <w:jc w:val="both"/>
      </w:pPr>
      <w:r>
        <w:t xml:space="preserve">    5.6 Página Administrativa sem Autenticação</w:t>
      </w:r>
    </w:p>
    <w:p w14:paraId="6349F216" w14:textId="77777777" w:rsidR="006664B5" w:rsidRDefault="00000000" w:rsidP="00183FA9">
      <w:pPr>
        <w:jc w:val="both"/>
      </w:pPr>
      <w:r>
        <w:t xml:space="preserve">    5.7 Ausência de HTTPS</w:t>
      </w:r>
    </w:p>
    <w:p w14:paraId="26D91621" w14:textId="77777777" w:rsidR="006664B5" w:rsidRDefault="00000000" w:rsidP="00183FA9">
      <w:pPr>
        <w:jc w:val="both"/>
      </w:pPr>
      <w:r>
        <w:t xml:space="preserve">    5.8 Enumeração de Usuários</w:t>
      </w:r>
    </w:p>
    <w:p w14:paraId="7132A52F" w14:textId="77777777" w:rsidR="006664B5" w:rsidRDefault="00000000" w:rsidP="00183FA9">
      <w:pPr>
        <w:jc w:val="both"/>
      </w:pPr>
      <w:r>
        <w:t xml:space="preserve">    5.9 Ausência de Rate Limiting</w:t>
      </w:r>
    </w:p>
    <w:p w14:paraId="3EF7FAEE" w14:textId="77777777" w:rsidR="006664B5" w:rsidRDefault="00000000" w:rsidP="00183FA9">
      <w:pPr>
        <w:jc w:val="both"/>
      </w:pPr>
      <w:r>
        <w:t xml:space="preserve">    5.10 Ausência de CAPTCHA</w:t>
      </w:r>
    </w:p>
    <w:p w14:paraId="4A6243DE" w14:textId="77777777" w:rsidR="006664B5" w:rsidRDefault="00000000" w:rsidP="00183FA9">
      <w:pPr>
        <w:jc w:val="both"/>
      </w:pPr>
      <w:r>
        <w:t xml:space="preserve">    5.11 Ausência de Multi-Factor Authentication</w:t>
      </w:r>
    </w:p>
    <w:p w14:paraId="36D27976" w14:textId="77777777" w:rsidR="006664B5" w:rsidRDefault="00000000" w:rsidP="00183FA9">
      <w:pPr>
        <w:jc w:val="both"/>
      </w:pPr>
      <w:r>
        <w:t xml:space="preserve">    5.12 Falta de Validação de Entrada</w:t>
      </w:r>
    </w:p>
    <w:p w14:paraId="438A673A" w14:textId="77777777" w:rsidR="006664B5" w:rsidRDefault="00000000" w:rsidP="00183FA9">
      <w:pPr>
        <w:jc w:val="both"/>
      </w:pPr>
      <w:r>
        <w:t xml:space="preserve">    5.13 Headers de Segurança Ausentes</w:t>
      </w:r>
    </w:p>
    <w:p w14:paraId="2FA7013A" w14:textId="77777777" w:rsidR="006664B5" w:rsidRDefault="00000000" w:rsidP="00183FA9">
      <w:pPr>
        <w:jc w:val="both"/>
      </w:pPr>
      <w:r>
        <w:t xml:space="preserve">    5.14 Logging e Monitoramento Inadequados</w:t>
      </w:r>
    </w:p>
    <w:p w14:paraId="34E6C9CA" w14:textId="77777777" w:rsidR="006664B5" w:rsidRDefault="00000000" w:rsidP="00183FA9">
      <w:pPr>
        <w:jc w:val="both"/>
      </w:pPr>
      <w:r>
        <w:t xml:space="preserve">    5.15 Ausência de Política de Senhas Fortes</w:t>
      </w:r>
    </w:p>
    <w:p w14:paraId="14D81B4F" w14:textId="77777777" w:rsidR="006664B5" w:rsidRDefault="00000000" w:rsidP="00183FA9">
      <w:pPr>
        <w:jc w:val="both"/>
      </w:pPr>
      <w:r>
        <w:br w:type="page"/>
      </w:r>
    </w:p>
    <w:p w14:paraId="419C5FC5" w14:textId="77777777" w:rsidR="006664B5" w:rsidRDefault="00000000" w:rsidP="00183FA9">
      <w:pPr>
        <w:pStyle w:val="Ttulo1"/>
        <w:jc w:val="both"/>
      </w:pPr>
      <w:r>
        <w:lastRenderedPageBreak/>
        <w:t>1. TERMOS E RESPONSABILIDADES</w:t>
      </w:r>
    </w:p>
    <w:p w14:paraId="2712D9A4" w14:textId="77777777" w:rsidR="006664B5" w:rsidRDefault="00000000" w:rsidP="00183FA9">
      <w:pPr>
        <w:pStyle w:val="Ttulo2"/>
        <w:jc w:val="both"/>
      </w:pPr>
      <w:r>
        <w:t>1.1 Confidencialidade e NDA</w:t>
      </w:r>
    </w:p>
    <w:p w14:paraId="19343096" w14:textId="77777777" w:rsidR="006664B5" w:rsidRDefault="00000000" w:rsidP="00183FA9">
      <w:pPr>
        <w:jc w:val="both"/>
      </w:pPr>
      <w:r>
        <w:t>Este relatório é classificado como CONFIDENCIAL e contém informações sensíveis sobre vulnerabilidades de segurança identificadas no ambiente do Banco Digital Grana Fácil. O acesso, distribuição e uso deste documento são estritamente restritos aos indivíduos autorizados e cobertos pelo Acordo de Não Divulgação (NDA) assinado entre as partes.</w:t>
      </w:r>
    </w:p>
    <w:p w14:paraId="0238B354" w14:textId="77777777" w:rsidR="006664B5" w:rsidRDefault="00000000" w:rsidP="00183FA9">
      <w:pPr>
        <w:jc w:val="both"/>
      </w:pPr>
      <w:r>
        <w:t>A divulgação não autorizada das informações contidas neste relatório pode resultar em sérias consequências de segurança e responsabilidades legais.</w:t>
      </w:r>
    </w:p>
    <w:p w14:paraId="54443FE8" w14:textId="77777777" w:rsidR="006664B5" w:rsidRDefault="00000000" w:rsidP="00183FA9">
      <w:pPr>
        <w:pStyle w:val="Ttulo2"/>
        <w:jc w:val="both"/>
      </w:pPr>
      <w:r>
        <w:t>1.2 Escopo de Responsabilidade</w:t>
      </w:r>
    </w:p>
    <w:p w14:paraId="59548F6F" w14:textId="77777777" w:rsidR="006664B5" w:rsidRDefault="00000000" w:rsidP="00183FA9">
      <w:pPr>
        <w:jc w:val="both"/>
      </w:pPr>
      <w:r>
        <w:t>O teste de intrusão foi conduzido dentro do escopo previamente acordado e autorizado formalmente pelo Banco Digital Grana Fácil. Todas as atividades foram realizadas de acordo com as melhores práticas da indústria e padrões éticos de pentesting.</w:t>
      </w:r>
    </w:p>
    <w:p w14:paraId="1C0F723D" w14:textId="77777777" w:rsidR="006664B5" w:rsidRDefault="00000000" w:rsidP="00183FA9">
      <w:pPr>
        <w:jc w:val="both"/>
      </w:pPr>
      <w:r>
        <w:t>As responsabilidades incluem:</w:t>
      </w:r>
    </w:p>
    <w:p w14:paraId="179E4AA1" w14:textId="77777777" w:rsidR="006664B5" w:rsidRDefault="00000000" w:rsidP="00183FA9">
      <w:pPr>
        <w:pStyle w:val="Commarcadores"/>
        <w:jc w:val="both"/>
      </w:pPr>
      <w:r>
        <w:t>• Testes limitados ao escopo aprovado</w:t>
      </w:r>
    </w:p>
    <w:p w14:paraId="2EA1CC5E" w14:textId="77777777" w:rsidR="006664B5" w:rsidRDefault="00000000" w:rsidP="00183FA9">
      <w:pPr>
        <w:pStyle w:val="Commarcadores"/>
        <w:jc w:val="both"/>
      </w:pPr>
      <w:r>
        <w:t>• Uso de técnicas não-destrutivas quando possível</w:t>
      </w:r>
    </w:p>
    <w:p w14:paraId="102A0FBD" w14:textId="77777777" w:rsidR="006664B5" w:rsidRDefault="00000000" w:rsidP="00183FA9">
      <w:pPr>
        <w:pStyle w:val="Commarcadores"/>
        <w:jc w:val="both"/>
      </w:pPr>
      <w:r>
        <w:t>• Notificação imediata de descobertas críticas</w:t>
      </w:r>
    </w:p>
    <w:p w14:paraId="38AA741E" w14:textId="77777777" w:rsidR="006664B5" w:rsidRDefault="00000000" w:rsidP="00183FA9">
      <w:pPr>
        <w:pStyle w:val="Commarcadores"/>
        <w:jc w:val="both"/>
      </w:pPr>
      <w:r>
        <w:t>• Proteção adequada de todos os dados coletados</w:t>
      </w:r>
    </w:p>
    <w:p w14:paraId="7E356E0C" w14:textId="77777777" w:rsidR="006664B5" w:rsidRDefault="00000000" w:rsidP="00183FA9">
      <w:pPr>
        <w:pStyle w:val="Commarcadores"/>
        <w:jc w:val="both"/>
      </w:pPr>
      <w:r>
        <w:t>• Destruição segura de dados após conclusão do projeto</w:t>
      </w:r>
    </w:p>
    <w:p w14:paraId="62CBC9AE" w14:textId="77777777" w:rsidR="006664B5" w:rsidRDefault="00000000" w:rsidP="00183FA9">
      <w:pPr>
        <w:pStyle w:val="Ttulo2"/>
        <w:jc w:val="both"/>
      </w:pPr>
      <w:r>
        <w:t>1.3 Limitações e Disclaimers</w:t>
      </w:r>
    </w:p>
    <w:p w14:paraId="3F04F3D9" w14:textId="77777777" w:rsidR="006664B5" w:rsidRDefault="00000000" w:rsidP="00183FA9">
      <w:pPr>
        <w:jc w:val="both"/>
      </w:pPr>
      <w:r>
        <w:t>Este teste de intrusão representa um snapshot da postura de segurança do sistema no momento da avaliação. Novas vulnerabilidades podem surgir após a conclusão dos testes devido a mudanças no sistema, novas ameaças ou atualizações de software.</w:t>
      </w:r>
    </w:p>
    <w:p w14:paraId="3C0BAB4B" w14:textId="77777777" w:rsidR="006664B5" w:rsidRDefault="00000000" w:rsidP="00183FA9">
      <w:pPr>
        <w:jc w:val="both"/>
      </w:pPr>
      <w:r>
        <w:t>A ausência de vulnerabilidades relatadas em áreas específicas não garante que essas áreas estejam completamente seguras. O teste está sujeito a limitações de tempo, escopo e metodologia.</w:t>
      </w:r>
    </w:p>
    <w:p w14:paraId="26B71F75" w14:textId="77777777" w:rsidR="006664B5" w:rsidRDefault="00000000" w:rsidP="00183FA9">
      <w:pPr>
        <w:jc w:val="both"/>
      </w:pPr>
      <w:r>
        <w:br w:type="page"/>
      </w:r>
    </w:p>
    <w:p w14:paraId="5A3EA2B8" w14:textId="77777777" w:rsidR="006664B5" w:rsidRDefault="00000000" w:rsidP="00183FA9">
      <w:pPr>
        <w:pStyle w:val="Ttulo1"/>
        <w:jc w:val="both"/>
      </w:pPr>
      <w:r>
        <w:lastRenderedPageBreak/>
        <w:t>2. METODOLOGIA</w:t>
      </w:r>
    </w:p>
    <w:p w14:paraId="2FF5572B" w14:textId="77777777" w:rsidR="006664B5" w:rsidRDefault="00000000" w:rsidP="00183FA9">
      <w:pPr>
        <w:jc w:val="both"/>
      </w:pPr>
      <w:r>
        <w:t>O teste de intrusão do Banco Digital Grana Fácil foi conduzido seguindo metodologias reconhecidas internacionalmente, garantindo uma abordagem estruturada, abrangente e consistente.</w:t>
      </w:r>
    </w:p>
    <w:p w14:paraId="721DDCCB" w14:textId="77777777" w:rsidR="006664B5" w:rsidRDefault="00000000" w:rsidP="00183FA9">
      <w:pPr>
        <w:pStyle w:val="Ttulo2"/>
        <w:jc w:val="both"/>
      </w:pPr>
      <w:r>
        <w:t>2.1 PTES (Penetration Testing Execution Standard)</w:t>
      </w:r>
    </w:p>
    <w:p w14:paraId="7EAC3F38" w14:textId="77777777" w:rsidR="006664B5" w:rsidRDefault="00000000" w:rsidP="00183FA9">
      <w:pPr>
        <w:jc w:val="both"/>
      </w:pPr>
      <w:r>
        <w:t>O PTES foi utilizado como framework principal, guiando todas as fases do teste:</w:t>
      </w:r>
    </w:p>
    <w:p w14:paraId="310241B4" w14:textId="77777777" w:rsidR="006664B5" w:rsidRDefault="00000000" w:rsidP="00183FA9">
      <w:pPr>
        <w:pStyle w:val="Numerada"/>
        <w:jc w:val="both"/>
      </w:pPr>
      <w:r>
        <w:t>1. Planejamento e Preparação</w:t>
      </w:r>
    </w:p>
    <w:p w14:paraId="3E9F61B2" w14:textId="77777777" w:rsidR="006664B5" w:rsidRDefault="00000000" w:rsidP="00183FA9">
      <w:pPr>
        <w:jc w:val="both"/>
      </w:pPr>
      <w:r>
        <w:t xml:space="preserve">   - Definição de escopo e objetivos</w:t>
      </w:r>
    </w:p>
    <w:p w14:paraId="0373B233" w14:textId="77777777" w:rsidR="006664B5" w:rsidRDefault="00000000" w:rsidP="00183FA9">
      <w:pPr>
        <w:jc w:val="both"/>
      </w:pPr>
      <w:r>
        <w:t xml:space="preserve">   - Obtenção de autorizações formais</w:t>
      </w:r>
    </w:p>
    <w:p w14:paraId="0887FB6A" w14:textId="77777777" w:rsidR="006664B5" w:rsidRDefault="00000000" w:rsidP="00183FA9">
      <w:pPr>
        <w:jc w:val="both"/>
      </w:pPr>
      <w:r>
        <w:t xml:space="preserve">   - Preparação do ambiente de testes</w:t>
      </w:r>
    </w:p>
    <w:p w14:paraId="63C4BD6A" w14:textId="77777777" w:rsidR="006664B5" w:rsidRDefault="00000000" w:rsidP="00183FA9">
      <w:pPr>
        <w:pStyle w:val="Numerada"/>
        <w:jc w:val="both"/>
      </w:pPr>
      <w:r>
        <w:t>2. Reconhecimento e Descoberta</w:t>
      </w:r>
    </w:p>
    <w:p w14:paraId="0DA37649" w14:textId="77777777" w:rsidR="006664B5" w:rsidRDefault="00000000" w:rsidP="00183FA9">
      <w:pPr>
        <w:jc w:val="both"/>
      </w:pPr>
      <w:r>
        <w:t xml:space="preserve">   - Identificação de serviços e portas</w:t>
      </w:r>
    </w:p>
    <w:p w14:paraId="52FD7BC7" w14:textId="77777777" w:rsidR="006664B5" w:rsidRDefault="00000000" w:rsidP="00183FA9">
      <w:pPr>
        <w:jc w:val="both"/>
      </w:pPr>
      <w:r>
        <w:t xml:space="preserve">   - Mapeamento da superfície de ataque</w:t>
      </w:r>
    </w:p>
    <w:p w14:paraId="6182500A" w14:textId="77777777" w:rsidR="006664B5" w:rsidRDefault="00000000" w:rsidP="00183FA9">
      <w:pPr>
        <w:jc w:val="both"/>
      </w:pPr>
      <w:r>
        <w:t xml:space="preserve">   - Enumeração de recursos e funcionalidades</w:t>
      </w:r>
    </w:p>
    <w:p w14:paraId="5F458C29" w14:textId="77777777" w:rsidR="006664B5" w:rsidRDefault="00000000" w:rsidP="00183FA9">
      <w:pPr>
        <w:pStyle w:val="Numerada"/>
        <w:jc w:val="both"/>
      </w:pPr>
      <w:r>
        <w:t>3. Análise de Vulnerabilidades</w:t>
      </w:r>
    </w:p>
    <w:p w14:paraId="0A1EFCC1" w14:textId="77777777" w:rsidR="006664B5" w:rsidRDefault="00000000" w:rsidP="00183FA9">
      <w:pPr>
        <w:jc w:val="both"/>
      </w:pPr>
      <w:r>
        <w:t xml:space="preserve">   - Scanning automatizado</w:t>
      </w:r>
    </w:p>
    <w:p w14:paraId="61D33541" w14:textId="77777777" w:rsidR="006664B5" w:rsidRDefault="00000000" w:rsidP="00183FA9">
      <w:pPr>
        <w:jc w:val="both"/>
      </w:pPr>
      <w:r>
        <w:t xml:space="preserve">   - Testes manuais especializados</w:t>
      </w:r>
    </w:p>
    <w:p w14:paraId="7EAEE0D7" w14:textId="77777777" w:rsidR="006664B5" w:rsidRDefault="00000000" w:rsidP="00183FA9">
      <w:pPr>
        <w:jc w:val="both"/>
      </w:pPr>
      <w:r>
        <w:t xml:space="preserve">   - Análise de código e configurações</w:t>
      </w:r>
    </w:p>
    <w:p w14:paraId="15F49D55" w14:textId="77777777" w:rsidR="006664B5" w:rsidRDefault="00000000" w:rsidP="00183FA9">
      <w:pPr>
        <w:pStyle w:val="Numerada"/>
        <w:jc w:val="both"/>
      </w:pPr>
      <w:r>
        <w:t>4. Exploração</w:t>
      </w:r>
    </w:p>
    <w:p w14:paraId="644477DB" w14:textId="77777777" w:rsidR="006664B5" w:rsidRDefault="00000000" w:rsidP="00183FA9">
      <w:pPr>
        <w:jc w:val="both"/>
      </w:pPr>
      <w:r>
        <w:t xml:space="preserve">   - Validação de vulnerabilidades identificadas</w:t>
      </w:r>
    </w:p>
    <w:p w14:paraId="31B6EC51" w14:textId="77777777" w:rsidR="006664B5" w:rsidRDefault="00000000" w:rsidP="00183FA9">
      <w:pPr>
        <w:jc w:val="both"/>
      </w:pPr>
      <w:r>
        <w:t xml:space="preserve">   - Exploração controlada de falhas críticas</w:t>
      </w:r>
    </w:p>
    <w:p w14:paraId="5194BE82" w14:textId="77777777" w:rsidR="006664B5" w:rsidRDefault="00000000" w:rsidP="00183FA9">
      <w:pPr>
        <w:jc w:val="both"/>
      </w:pPr>
      <w:r>
        <w:t xml:space="preserve">   - Demonstração de impacto real</w:t>
      </w:r>
    </w:p>
    <w:p w14:paraId="525D6E52" w14:textId="77777777" w:rsidR="006664B5" w:rsidRDefault="00000000" w:rsidP="00183FA9">
      <w:pPr>
        <w:pStyle w:val="Numerada"/>
        <w:jc w:val="both"/>
      </w:pPr>
      <w:r>
        <w:t>5. Documentação e Relatório</w:t>
      </w:r>
    </w:p>
    <w:p w14:paraId="655E2B9C" w14:textId="77777777" w:rsidR="006664B5" w:rsidRDefault="00000000" w:rsidP="00183FA9">
      <w:pPr>
        <w:jc w:val="both"/>
      </w:pPr>
      <w:r>
        <w:t xml:space="preserve">   - Compilação de descobertas</w:t>
      </w:r>
    </w:p>
    <w:p w14:paraId="68BBE81F" w14:textId="77777777" w:rsidR="006664B5" w:rsidRDefault="00000000" w:rsidP="00183FA9">
      <w:pPr>
        <w:jc w:val="both"/>
      </w:pPr>
      <w:r>
        <w:t xml:space="preserve">   - Classificação por severidade</w:t>
      </w:r>
    </w:p>
    <w:p w14:paraId="0BC4CF0C" w14:textId="77777777" w:rsidR="006664B5" w:rsidRDefault="00000000" w:rsidP="00183FA9">
      <w:pPr>
        <w:jc w:val="both"/>
      </w:pPr>
      <w:r>
        <w:t xml:space="preserve">   - Recomendações de remediação</w:t>
      </w:r>
    </w:p>
    <w:p w14:paraId="1847B469" w14:textId="77777777" w:rsidR="006664B5" w:rsidRDefault="00000000" w:rsidP="00183FA9">
      <w:pPr>
        <w:pStyle w:val="Ttulo2"/>
        <w:jc w:val="both"/>
      </w:pPr>
      <w:r>
        <w:lastRenderedPageBreak/>
        <w:t>2.2 OWASP Top 10</w:t>
      </w:r>
    </w:p>
    <w:p w14:paraId="11E0EAB4" w14:textId="77777777" w:rsidR="006664B5" w:rsidRDefault="00000000" w:rsidP="00183FA9">
      <w:pPr>
        <w:jc w:val="both"/>
      </w:pPr>
      <w:r>
        <w:t>As vulnerabilidades foram mapeadas de acordo com o OWASP Top 10 2021, que representa os riscos de segurança mais críticos para aplicações web:</w:t>
      </w:r>
    </w:p>
    <w:tbl>
      <w:tblPr>
        <w:tblStyle w:val="GradeClara-nfase1"/>
        <w:tblW w:w="0" w:type="auto"/>
        <w:tblLook w:val="04A0" w:firstRow="1" w:lastRow="0" w:firstColumn="1" w:lastColumn="0" w:noHBand="0" w:noVBand="1"/>
      </w:tblPr>
      <w:tblGrid>
        <w:gridCol w:w="4320"/>
        <w:gridCol w:w="4320"/>
      </w:tblGrid>
      <w:tr w:rsidR="006664B5" w14:paraId="2CC3143C"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98A499" w14:textId="77777777" w:rsidR="006664B5" w:rsidRDefault="00000000" w:rsidP="00183FA9">
            <w:pPr>
              <w:jc w:val="both"/>
            </w:pPr>
            <w:r>
              <w:t>Categoria OWASP</w:t>
            </w:r>
          </w:p>
        </w:tc>
        <w:tc>
          <w:tcPr>
            <w:tcW w:w="4320" w:type="dxa"/>
          </w:tcPr>
          <w:p w14:paraId="06EF7E0B"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Descrição</w:t>
            </w:r>
          </w:p>
        </w:tc>
      </w:tr>
      <w:tr w:rsidR="006664B5" w14:paraId="5497628C"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EC0A07" w14:textId="77777777" w:rsidR="006664B5" w:rsidRDefault="00000000" w:rsidP="00183FA9">
            <w:pPr>
              <w:jc w:val="both"/>
            </w:pPr>
            <w:r>
              <w:t>A01:2021</w:t>
            </w:r>
          </w:p>
        </w:tc>
        <w:tc>
          <w:tcPr>
            <w:tcW w:w="4320" w:type="dxa"/>
          </w:tcPr>
          <w:p w14:paraId="44498C47"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Broken Access Control</w:t>
            </w:r>
          </w:p>
        </w:tc>
      </w:tr>
      <w:tr w:rsidR="006664B5" w14:paraId="3C27D3E5"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7E22" w14:textId="77777777" w:rsidR="006664B5" w:rsidRDefault="00000000" w:rsidP="00183FA9">
            <w:pPr>
              <w:jc w:val="both"/>
            </w:pPr>
            <w:r>
              <w:t>A02:2021</w:t>
            </w:r>
          </w:p>
        </w:tc>
        <w:tc>
          <w:tcPr>
            <w:tcW w:w="4320" w:type="dxa"/>
          </w:tcPr>
          <w:p w14:paraId="4A6FC00F"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Cryptographic Failures</w:t>
            </w:r>
          </w:p>
        </w:tc>
      </w:tr>
      <w:tr w:rsidR="006664B5" w14:paraId="473DBB72"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8C6DD" w14:textId="77777777" w:rsidR="006664B5" w:rsidRDefault="00000000" w:rsidP="00183FA9">
            <w:pPr>
              <w:jc w:val="both"/>
            </w:pPr>
            <w:r>
              <w:t>A03:2021</w:t>
            </w:r>
          </w:p>
        </w:tc>
        <w:tc>
          <w:tcPr>
            <w:tcW w:w="4320" w:type="dxa"/>
          </w:tcPr>
          <w:p w14:paraId="08F201DA"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Injection</w:t>
            </w:r>
          </w:p>
        </w:tc>
      </w:tr>
      <w:tr w:rsidR="006664B5" w14:paraId="29DF555A"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CE78C" w14:textId="77777777" w:rsidR="006664B5" w:rsidRDefault="00000000" w:rsidP="00183FA9">
            <w:pPr>
              <w:jc w:val="both"/>
            </w:pPr>
            <w:r>
              <w:t>A04:2021</w:t>
            </w:r>
          </w:p>
        </w:tc>
        <w:tc>
          <w:tcPr>
            <w:tcW w:w="4320" w:type="dxa"/>
          </w:tcPr>
          <w:p w14:paraId="6F5BA53F"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Insecure Design</w:t>
            </w:r>
          </w:p>
        </w:tc>
      </w:tr>
      <w:tr w:rsidR="006664B5" w14:paraId="56BA4578"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DA3416" w14:textId="77777777" w:rsidR="006664B5" w:rsidRDefault="00000000" w:rsidP="00183FA9">
            <w:pPr>
              <w:jc w:val="both"/>
            </w:pPr>
            <w:r>
              <w:t>A05:2021</w:t>
            </w:r>
          </w:p>
        </w:tc>
        <w:tc>
          <w:tcPr>
            <w:tcW w:w="4320" w:type="dxa"/>
          </w:tcPr>
          <w:p w14:paraId="090D1A65"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Security Misconfiguration</w:t>
            </w:r>
          </w:p>
        </w:tc>
      </w:tr>
      <w:tr w:rsidR="006664B5" w14:paraId="18E7F525"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07EFF3" w14:textId="77777777" w:rsidR="006664B5" w:rsidRDefault="00000000" w:rsidP="00183FA9">
            <w:pPr>
              <w:jc w:val="both"/>
            </w:pPr>
            <w:r>
              <w:t>A06:2021</w:t>
            </w:r>
          </w:p>
        </w:tc>
        <w:tc>
          <w:tcPr>
            <w:tcW w:w="4320" w:type="dxa"/>
          </w:tcPr>
          <w:p w14:paraId="228D1193"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Vulnerable Components</w:t>
            </w:r>
          </w:p>
        </w:tc>
      </w:tr>
      <w:tr w:rsidR="006664B5" w14:paraId="7212FEE2"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B43D86" w14:textId="77777777" w:rsidR="006664B5" w:rsidRDefault="00000000" w:rsidP="00183FA9">
            <w:pPr>
              <w:jc w:val="both"/>
            </w:pPr>
            <w:r>
              <w:t>A07:2021</w:t>
            </w:r>
          </w:p>
        </w:tc>
        <w:tc>
          <w:tcPr>
            <w:tcW w:w="4320" w:type="dxa"/>
          </w:tcPr>
          <w:p w14:paraId="3EA8F02F"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Authentication Failures</w:t>
            </w:r>
          </w:p>
        </w:tc>
      </w:tr>
      <w:tr w:rsidR="006664B5" w14:paraId="641D588E"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C90CB3" w14:textId="77777777" w:rsidR="006664B5" w:rsidRDefault="00000000" w:rsidP="00183FA9">
            <w:pPr>
              <w:jc w:val="both"/>
            </w:pPr>
            <w:r>
              <w:t>A08:2021</w:t>
            </w:r>
          </w:p>
        </w:tc>
        <w:tc>
          <w:tcPr>
            <w:tcW w:w="4320" w:type="dxa"/>
          </w:tcPr>
          <w:p w14:paraId="04F91EC0"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Software and Data Integrity Failures</w:t>
            </w:r>
          </w:p>
        </w:tc>
      </w:tr>
      <w:tr w:rsidR="006664B5" w14:paraId="4C6B85B0"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DB3140" w14:textId="77777777" w:rsidR="006664B5" w:rsidRDefault="00000000" w:rsidP="00183FA9">
            <w:pPr>
              <w:jc w:val="both"/>
            </w:pPr>
            <w:r>
              <w:t>A09:2021</w:t>
            </w:r>
          </w:p>
        </w:tc>
        <w:tc>
          <w:tcPr>
            <w:tcW w:w="4320" w:type="dxa"/>
          </w:tcPr>
          <w:p w14:paraId="77FD5324"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Security Logging Failures</w:t>
            </w:r>
          </w:p>
        </w:tc>
      </w:tr>
      <w:tr w:rsidR="006664B5" w14:paraId="2542110E"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48348" w14:textId="77777777" w:rsidR="006664B5" w:rsidRDefault="00000000" w:rsidP="00183FA9">
            <w:pPr>
              <w:jc w:val="both"/>
            </w:pPr>
            <w:r>
              <w:t>A10:2021</w:t>
            </w:r>
          </w:p>
        </w:tc>
        <w:tc>
          <w:tcPr>
            <w:tcW w:w="4320" w:type="dxa"/>
          </w:tcPr>
          <w:p w14:paraId="665D52E5"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Server-Side Request Forgery</w:t>
            </w:r>
          </w:p>
        </w:tc>
      </w:tr>
    </w:tbl>
    <w:p w14:paraId="72951535" w14:textId="77777777" w:rsidR="006664B5" w:rsidRDefault="00000000" w:rsidP="00183FA9">
      <w:pPr>
        <w:pStyle w:val="Ttulo2"/>
        <w:jc w:val="both"/>
      </w:pPr>
      <w:r>
        <w:t>2.3 CWE (Common Weakness Enumeration)</w:t>
      </w:r>
    </w:p>
    <w:p w14:paraId="5C5B8B43" w14:textId="77777777" w:rsidR="006664B5" w:rsidRDefault="00000000" w:rsidP="00183FA9">
      <w:pPr>
        <w:jc w:val="both"/>
      </w:pPr>
      <w:r>
        <w:t>Cada vulnerabilidade identificada foi classificada de acordo com o CWE, fornecendo um identificador padrão da indústria para tipos específicos de fraquezas de software. Isso facilita a comunicação técnica e o rastreamento de problemas semelhantes em diferentes sistemas.</w:t>
      </w:r>
    </w:p>
    <w:p w14:paraId="3EFA70AB" w14:textId="77777777" w:rsidR="006664B5" w:rsidRDefault="00000000" w:rsidP="00183FA9">
      <w:pPr>
        <w:pStyle w:val="Ttulo2"/>
        <w:jc w:val="both"/>
      </w:pPr>
      <w:r>
        <w:t>2.4 CVSS 3.1 (Common Vulnerability Scoring System)</w:t>
      </w:r>
    </w:p>
    <w:p w14:paraId="28C1161B" w14:textId="77777777" w:rsidR="006664B5" w:rsidRDefault="00000000" w:rsidP="00183FA9">
      <w:pPr>
        <w:jc w:val="both"/>
      </w:pPr>
      <w:r>
        <w:t>A severidade de cada vulnerabilidade foi calculada usando o CVSS 3.1, que fornece uma pontuação padronizada baseada em:</w:t>
      </w:r>
    </w:p>
    <w:p w14:paraId="1279D650" w14:textId="77777777" w:rsidR="006664B5" w:rsidRDefault="00000000" w:rsidP="00183FA9">
      <w:pPr>
        <w:pStyle w:val="Commarcadores"/>
        <w:jc w:val="both"/>
      </w:pPr>
      <w:r>
        <w:t>• Métricas Base: Exploitabilidade e Impacto</w:t>
      </w:r>
    </w:p>
    <w:p w14:paraId="671F7FFF" w14:textId="77777777" w:rsidR="006664B5" w:rsidRDefault="00000000" w:rsidP="00183FA9">
      <w:pPr>
        <w:pStyle w:val="Commarcadores"/>
        <w:jc w:val="both"/>
      </w:pPr>
      <w:r>
        <w:t>• Vetor de Ataque: Local, Rede Adjacente, Rede, Físico</w:t>
      </w:r>
    </w:p>
    <w:p w14:paraId="3E7E37AC" w14:textId="77777777" w:rsidR="006664B5" w:rsidRDefault="00000000" w:rsidP="00183FA9">
      <w:pPr>
        <w:pStyle w:val="Commarcadores"/>
        <w:jc w:val="both"/>
      </w:pPr>
      <w:r>
        <w:t>• Complexidade: Alta ou Baixa</w:t>
      </w:r>
    </w:p>
    <w:p w14:paraId="0B2A99C1" w14:textId="77777777" w:rsidR="006664B5" w:rsidRDefault="00000000" w:rsidP="00183FA9">
      <w:pPr>
        <w:pStyle w:val="Commarcadores"/>
        <w:jc w:val="both"/>
      </w:pPr>
      <w:r>
        <w:t>• Privilégios Necessários: Nenhum, Baixo, Alto</w:t>
      </w:r>
    </w:p>
    <w:p w14:paraId="7C593389" w14:textId="77777777" w:rsidR="006664B5" w:rsidRDefault="00000000" w:rsidP="00183FA9">
      <w:pPr>
        <w:pStyle w:val="Commarcadores"/>
        <w:jc w:val="both"/>
      </w:pPr>
      <w:r>
        <w:t>• Interação do Usuário: Necessária ou Não</w:t>
      </w:r>
    </w:p>
    <w:p w14:paraId="051B1857" w14:textId="77777777" w:rsidR="006664B5" w:rsidRDefault="00000000" w:rsidP="00183FA9">
      <w:pPr>
        <w:pStyle w:val="Commarcadores"/>
        <w:jc w:val="both"/>
      </w:pPr>
      <w:r>
        <w:t>• Impacto: Confidencialidade, Integridade, Disponibilidade</w:t>
      </w:r>
    </w:p>
    <w:p w14:paraId="7B8187F6" w14:textId="77777777" w:rsidR="006664B5" w:rsidRDefault="00000000" w:rsidP="00183FA9">
      <w:pPr>
        <w:jc w:val="both"/>
      </w:pPr>
      <w:r>
        <w:br w:type="page"/>
      </w:r>
    </w:p>
    <w:p w14:paraId="3349D7B6" w14:textId="77777777" w:rsidR="006664B5" w:rsidRDefault="00000000" w:rsidP="00183FA9">
      <w:pPr>
        <w:pStyle w:val="Ttulo1"/>
        <w:jc w:val="both"/>
      </w:pPr>
      <w:r>
        <w:lastRenderedPageBreak/>
        <w:t>3. VISÃO GERAL DO TESTE REALIZADO</w:t>
      </w:r>
    </w:p>
    <w:p w14:paraId="32E537F6" w14:textId="77777777" w:rsidR="006664B5" w:rsidRDefault="00000000" w:rsidP="00183FA9">
      <w:pPr>
        <w:pStyle w:val="Ttulo2"/>
        <w:jc w:val="both"/>
      </w:pPr>
      <w:r>
        <w:t>3.1 Objetivo</w:t>
      </w:r>
    </w:p>
    <w:p w14:paraId="1EA09FDA" w14:textId="77777777" w:rsidR="006664B5" w:rsidRDefault="00000000" w:rsidP="00183FA9">
      <w:pPr>
        <w:jc w:val="both"/>
      </w:pPr>
      <w:r>
        <w:t>O objetivo principal deste teste de intrusão foi avaliar a postura de segurança da aplicação web do Banco Digital Grana Fácil, identificando vulnerabilidades que poderiam ser exploradas por atacantes para comprometer a confidencialidade, integridade e disponibilidade dos sistemas e dados.</w:t>
      </w:r>
    </w:p>
    <w:p w14:paraId="13212C9D" w14:textId="77777777" w:rsidR="006664B5" w:rsidRDefault="00000000" w:rsidP="00183FA9">
      <w:pPr>
        <w:jc w:val="both"/>
      </w:pPr>
      <w:r>
        <w:t>Objetivos específicos:</w:t>
      </w:r>
    </w:p>
    <w:p w14:paraId="7AB94245" w14:textId="77777777" w:rsidR="006664B5" w:rsidRDefault="00000000" w:rsidP="00183FA9">
      <w:pPr>
        <w:pStyle w:val="Commarcadores"/>
        <w:jc w:val="both"/>
      </w:pPr>
      <w:r>
        <w:t>• Identificar vulnerabilidades em aplicações web</w:t>
      </w:r>
    </w:p>
    <w:p w14:paraId="30305CF5" w14:textId="77777777" w:rsidR="006664B5" w:rsidRDefault="00000000" w:rsidP="00183FA9">
      <w:pPr>
        <w:pStyle w:val="Commarcadores"/>
        <w:jc w:val="both"/>
      </w:pPr>
      <w:r>
        <w:t>• Avaliar controles de autenticação e autorização</w:t>
      </w:r>
    </w:p>
    <w:p w14:paraId="4A6B01A3" w14:textId="77777777" w:rsidR="006664B5" w:rsidRDefault="00000000" w:rsidP="00183FA9">
      <w:pPr>
        <w:pStyle w:val="Commarcadores"/>
        <w:jc w:val="both"/>
      </w:pPr>
      <w:r>
        <w:t>• Testar mecanismos de proteção de dados sensíveis</w:t>
      </w:r>
    </w:p>
    <w:p w14:paraId="062AB3DE" w14:textId="77777777" w:rsidR="006664B5" w:rsidRDefault="00000000" w:rsidP="00183FA9">
      <w:pPr>
        <w:pStyle w:val="Commarcadores"/>
        <w:jc w:val="both"/>
      </w:pPr>
      <w:r>
        <w:t>• Verificar exposição de informações confidenciais</w:t>
      </w:r>
    </w:p>
    <w:p w14:paraId="2F430379" w14:textId="77777777" w:rsidR="006664B5" w:rsidRDefault="00000000" w:rsidP="00183FA9">
      <w:pPr>
        <w:pStyle w:val="Commarcadores"/>
        <w:jc w:val="both"/>
      </w:pPr>
      <w:r>
        <w:t>• Validar implementação de melhores práticas de segurança</w:t>
      </w:r>
    </w:p>
    <w:p w14:paraId="38E8F8CC" w14:textId="77777777" w:rsidR="006664B5" w:rsidRDefault="00000000" w:rsidP="00183FA9">
      <w:pPr>
        <w:pStyle w:val="Ttulo2"/>
        <w:jc w:val="both"/>
      </w:pPr>
      <w:r>
        <w:t>3.2 Escopo</w:t>
      </w:r>
    </w:p>
    <w:p w14:paraId="5C9D7AA8" w14:textId="77777777" w:rsidR="006664B5" w:rsidRDefault="00000000" w:rsidP="00183FA9">
      <w:pPr>
        <w:jc w:val="both"/>
      </w:pPr>
      <w:r>
        <w:t>O escopo do teste foi definido em conjunto com o Banco Digital Grana Fácil e limitado aos seguintes componentes:</w:t>
      </w:r>
    </w:p>
    <w:tbl>
      <w:tblPr>
        <w:tblStyle w:val="GradeClara-nfase1"/>
        <w:tblW w:w="0" w:type="auto"/>
        <w:tblLook w:val="04A0" w:firstRow="1" w:lastRow="0" w:firstColumn="1" w:lastColumn="0" w:noHBand="0" w:noVBand="1"/>
      </w:tblPr>
      <w:tblGrid>
        <w:gridCol w:w="4320"/>
        <w:gridCol w:w="4320"/>
      </w:tblGrid>
      <w:tr w:rsidR="006664B5" w14:paraId="40A8CE34"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7762FD" w14:textId="77777777" w:rsidR="006664B5" w:rsidRDefault="00000000" w:rsidP="00183FA9">
            <w:pPr>
              <w:jc w:val="both"/>
            </w:pPr>
            <w:r>
              <w:t>Componente</w:t>
            </w:r>
          </w:p>
        </w:tc>
        <w:tc>
          <w:tcPr>
            <w:tcW w:w="4320" w:type="dxa"/>
          </w:tcPr>
          <w:p w14:paraId="1F1D433A"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Descrição</w:t>
            </w:r>
          </w:p>
        </w:tc>
      </w:tr>
      <w:tr w:rsidR="006664B5" w14:paraId="459C47D3"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FB7B55" w14:textId="77777777" w:rsidR="006664B5" w:rsidRDefault="00000000" w:rsidP="00183FA9">
            <w:pPr>
              <w:jc w:val="both"/>
            </w:pPr>
            <w:r>
              <w:t>URL Base</w:t>
            </w:r>
          </w:p>
        </w:tc>
        <w:tc>
          <w:tcPr>
            <w:tcW w:w="4320" w:type="dxa"/>
          </w:tcPr>
          <w:p w14:paraId="18B72893"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http://127.0.0.1:5000</w:t>
            </w:r>
          </w:p>
        </w:tc>
      </w:tr>
      <w:tr w:rsidR="006664B5" w14:paraId="4B99FF60"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7C3AE1" w14:textId="77777777" w:rsidR="006664B5" w:rsidRDefault="00000000" w:rsidP="00183FA9">
            <w:pPr>
              <w:jc w:val="both"/>
            </w:pPr>
            <w:r>
              <w:t>Tela de Login</w:t>
            </w:r>
          </w:p>
        </w:tc>
        <w:tc>
          <w:tcPr>
            <w:tcW w:w="4320" w:type="dxa"/>
          </w:tcPr>
          <w:p w14:paraId="13EB7952"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/login</w:t>
            </w:r>
          </w:p>
        </w:tc>
      </w:tr>
      <w:tr w:rsidR="006664B5" w14:paraId="34AAEA6A"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6F5BE" w14:textId="77777777" w:rsidR="006664B5" w:rsidRDefault="00000000" w:rsidP="00183FA9">
            <w:pPr>
              <w:jc w:val="both"/>
            </w:pPr>
            <w:r>
              <w:t>Funcionalidade de Reset</w:t>
            </w:r>
          </w:p>
        </w:tc>
        <w:tc>
          <w:tcPr>
            <w:tcW w:w="4320" w:type="dxa"/>
          </w:tcPr>
          <w:p w14:paraId="506E5B21"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/reset</w:t>
            </w:r>
          </w:p>
        </w:tc>
      </w:tr>
      <w:tr w:rsidR="006664B5" w14:paraId="53364BEA"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FADCA" w14:textId="77777777" w:rsidR="006664B5" w:rsidRDefault="00000000" w:rsidP="00183FA9">
            <w:pPr>
              <w:jc w:val="both"/>
            </w:pPr>
            <w:r>
              <w:t>Botão de Suporte</w:t>
            </w:r>
          </w:p>
        </w:tc>
        <w:tc>
          <w:tcPr>
            <w:tcW w:w="4320" w:type="dxa"/>
          </w:tcPr>
          <w:p w14:paraId="54EAEA95"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/support</w:t>
            </w:r>
          </w:p>
        </w:tc>
      </w:tr>
      <w:tr w:rsidR="006664B5" w14:paraId="434EC713"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0B3E86" w14:textId="77777777" w:rsidR="006664B5" w:rsidRDefault="00000000" w:rsidP="00183FA9">
            <w:pPr>
              <w:jc w:val="both"/>
            </w:pPr>
            <w:r>
              <w:t>Banco de Dados</w:t>
            </w:r>
          </w:p>
        </w:tc>
        <w:tc>
          <w:tcPr>
            <w:tcW w:w="4320" w:type="dxa"/>
          </w:tcPr>
          <w:p w14:paraId="7B6A97CE"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banco_digital.db (SQLite)</w:t>
            </w:r>
          </w:p>
        </w:tc>
      </w:tr>
      <w:tr w:rsidR="006664B5" w14:paraId="22719AF8"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80CE1" w14:textId="77777777" w:rsidR="006664B5" w:rsidRDefault="00000000" w:rsidP="00183FA9">
            <w:pPr>
              <w:jc w:val="both"/>
            </w:pPr>
            <w:r>
              <w:t>Período de Teste</w:t>
            </w:r>
          </w:p>
        </w:tc>
        <w:tc>
          <w:tcPr>
            <w:tcW w:w="4320" w:type="dxa"/>
          </w:tcPr>
          <w:p w14:paraId="4152D992"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31/01/2026</w:t>
            </w:r>
          </w:p>
        </w:tc>
      </w:tr>
    </w:tbl>
    <w:p w14:paraId="7B52E944" w14:textId="77777777" w:rsidR="006664B5" w:rsidRDefault="006664B5" w:rsidP="00183FA9">
      <w:pPr>
        <w:jc w:val="both"/>
      </w:pPr>
    </w:p>
    <w:p w14:paraId="36CBD95A" w14:textId="77777777" w:rsidR="006664B5" w:rsidRDefault="00000000" w:rsidP="00183FA9">
      <w:pPr>
        <w:jc w:val="both"/>
      </w:pPr>
      <w:r>
        <w:t>Atividades fora do escopo:</w:t>
      </w:r>
    </w:p>
    <w:p w14:paraId="455E3114" w14:textId="77777777" w:rsidR="006664B5" w:rsidRDefault="00000000" w:rsidP="00183FA9">
      <w:pPr>
        <w:pStyle w:val="Commarcadores"/>
        <w:jc w:val="both"/>
      </w:pPr>
      <w:r>
        <w:t>• Testes de negação de serviço (DoS/DDoS)</w:t>
      </w:r>
    </w:p>
    <w:p w14:paraId="498DAEDF" w14:textId="77777777" w:rsidR="006664B5" w:rsidRDefault="00000000" w:rsidP="00183FA9">
      <w:pPr>
        <w:pStyle w:val="Commarcadores"/>
        <w:jc w:val="both"/>
      </w:pPr>
      <w:r>
        <w:t>• Engenharia social direcionada a funcionários</w:t>
      </w:r>
    </w:p>
    <w:p w14:paraId="5B7A7C59" w14:textId="77777777" w:rsidR="006664B5" w:rsidRDefault="00000000" w:rsidP="00183FA9">
      <w:pPr>
        <w:pStyle w:val="Commarcadores"/>
        <w:jc w:val="both"/>
      </w:pPr>
      <w:r>
        <w:t>• Ataques físicos às instalações</w:t>
      </w:r>
    </w:p>
    <w:p w14:paraId="05014C49" w14:textId="77777777" w:rsidR="006664B5" w:rsidRDefault="00000000" w:rsidP="00183FA9">
      <w:pPr>
        <w:pStyle w:val="Commarcadores"/>
        <w:jc w:val="both"/>
      </w:pPr>
      <w:r>
        <w:t>• Testes em ambientes de produção</w:t>
      </w:r>
    </w:p>
    <w:p w14:paraId="1DD839DB" w14:textId="77777777" w:rsidR="006664B5" w:rsidRDefault="00000000" w:rsidP="00183FA9">
      <w:pPr>
        <w:pStyle w:val="Ttulo2"/>
        <w:jc w:val="both"/>
      </w:pPr>
      <w:r>
        <w:t>3.3 Cenário do Ataque</w:t>
      </w:r>
    </w:p>
    <w:p w14:paraId="0B3035EB" w14:textId="77777777" w:rsidR="006664B5" w:rsidRDefault="00000000" w:rsidP="00183FA9">
      <w:pPr>
        <w:jc w:val="both"/>
      </w:pPr>
      <w:r>
        <w:t>O teste foi conduzido sob a perspectiva de um atacante externo com as seguintes características e limitações:</w:t>
      </w:r>
    </w:p>
    <w:p w14:paraId="5391240E" w14:textId="77777777" w:rsidR="006664B5" w:rsidRDefault="006664B5" w:rsidP="00183FA9">
      <w:pPr>
        <w:jc w:val="both"/>
      </w:pPr>
    </w:p>
    <w:p w14:paraId="5ED4A347" w14:textId="77777777" w:rsidR="00183FA9" w:rsidRDefault="00183FA9" w:rsidP="00183FA9">
      <w:pPr>
        <w:jc w:val="both"/>
        <w:rPr>
          <w:b/>
        </w:rPr>
      </w:pPr>
    </w:p>
    <w:p w14:paraId="02632488" w14:textId="77777777" w:rsidR="00183FA9" w:rsidRDefault="00183FA9" w:rsidP="00183FA9">
      <w:pPr>
        <w:jc w:val="both"/>
        <w:rPr>
          <w:b/>
        </w:rPr>
      </w:pPr>
    </w:p>
    <w:p w14:paraId="31D07642" w14:textId="1E88D514" w:rsidR="00183FA9" w:rsidRDefault="00000000" w:rsidP="00183FA9">
      <w:pPr>
        <w:jc w:val="both"/>
      </w:pPr>
      <w:r>
        <w:rPr>
          <w:b/>
        </w:rPr>
        <w:lastRenderedPageBreak/>
        <w:t xml:space="preserve">Tipo de Teste: </w:t>
      </w:r>
      <w:r>
        <w:t>Black Box</w:t>
      </w:r>
    </w:p>
    <w:p w14:paraId="022102F5" w14:textId="307D14BA" w:rsidR="006664B5" w:rsidRDefault="00000000" w:rsidP="00183FA9">
      <w:pPr>
        <w:jc w:val="both"/>
      </w:pPr>
      <w:r>
        <w:t xml:space="preserve">O </w:t>
      </w:r>
      <w:proofErr w:type="spellStart"/>
      <w:r>
        <w:t>pentester</w:t>
      </w:r>
      <w:proofErr w:type="spellEnd"/>
      <w:r>
        <w:t xml:space="preserve"> </w:t>
      </w:r>
      <w:proofErr w:type="spellStart"/>
      <w:r>
        <w:t>não</w:t>
      </w:r>
      <w:proofErr w:type="spellEnd"/>
      <w:r>
        <w:t xml:space="preserve"> </w:t>
      </w:r>
      <w:proofErr w:type="spellStart"/>
      <w:r>
        <w:t>tinha</w:t>
      </w:r>
      <w:proofErr w:type="spellEnd"/>
      <w:r>
        <w:t xml:space="preserve"> conhecimento prévio da estrutura interna da aplicação, simulando um atacante real externo.</w:t>
      </w:r>
    </w:p>
    <w:p w14:paraId="59E952BC" w14:textId="77777777" w:rsidR="00183FA9" w:rsidRDefault="00000000" w:rsidP="00183FA9">
      <w:pPr>
        <w:jc w:val="both"/>
      </w:pPr>
      <w:proofErr w:type="spellStart"/>
      <w:r>
        <w:rPr>
          <w:b/>
        </w:rPr>
        <w:t>Nível</w:t>
      </w:r>
      <w:proofErr w:type="spellEnd"/>
      <w:r>
        <w:rPr>
          <w:b/>
        </w:rPr>
        <w:t xml:space="preserve"> de </w:t>
      </w:r>
      <w:proofErr w:type="spellStart"/>
      <w:r>
        <w:rPr>
          <w:b/>
        </w:rPr>
        <w:t>Acesso</w:t>
      </w:r>
      <w:proofErr w:type="spellEnd"/>
      <w:r>
        <w:rPr>
          <w:b/>
        </w:rPr>
        <w:t xml:space="preserve"> </w:t>
      </w:r>
      <w:proofErr w:type="spellStart"/>
      <w:r>
        <w:rPr>
          <w:b/>
        </w:rPr>
        <w:t>Inicial</w:t>
      </w:r>
      <w:proofErr w:type="spellEnd"/>
      <w:r>
        <w:rPr>
          <w:b/>
        </w:rPr>
        <w:t xml:space="preserve">: </w:t>
      </w:r>
      <w:proofErr w:type="spellStart"/>
      <w:r>
        <w:t>Não</w:t>
      </w:r>
      <w:proofErr w:type="spellEnd"/>
      <w:r>
        <w:t xml:space="preserve"> </w:t>
      </w:r>
      <w:proofErr w:type="spellStart"/>
      <w:r>
        <w:t>Autenticado</w:t>
      </w:r>
      <w:proofErr w:type="spellEnd"/>
    </w:p>
    <w:p w14:paraId="5B1F09C0" w14:textId="6717C9C4" w:rsidR="006664B5" w:rsidRDefault="00000000" w:rsidP="00183FA9">
      <w:pPr>
        <w:jc w:val="both"/>
      </w:pPr>
      <w:r>
        <w:t xml:space="preserve">O teste </w:t>
      </w:r>
      <w:proofErr w:type="spellStart"/>
      <w:r>
        <w:t>iniciou</w:t>
      </w:r>
      <w:proofErr w:type="spellEnd"/>
      <w:r>
        <w:t xml:space="preserve"> </w:t>
      </w:r>
      <w:proofErr w:type="spellStart"/>
      <w:r>
        <w:t>sem</w:t>
      </w:r>
      <w:proofErr w:type="spellEnd"/>
      <w:r>
        <w:t xml:space="preserve"> credenciais válidas, simulando um visitante anônimo do site.</w:t>
      </w:r>
    </w:p>
    <w:p w14:paraId="37ECA6A6" w14:textId="77777777" w:rsidR="00183FA9" w:rsidRDefault="00000000" w:rsidP="00183FA9">
      <w:pPr>
        <w:jc w:val="both"/>
      </w:pPr>
      <w:r>
        <w:rPr>
          <w:b/>
        </w:rPr>
        <w:t xml:space="preserve">Vetor de Ataque: </w:t>
      </w:r>
      <w:r>
        <w:t>Rede/Internet</w:t>
      </w:r>
    </w:p>
    <w:p w14:paraId="575A32ED" w14:textId="0CC2030D" w:rsidR="006664B5" w:rsidRDefault="00000000" w:rsidP="00183FA9">
      <w:pPr>
        <w:jc w:val="both"/>
      </w:pPr>
      <w:r>
        <w:t xml:space="preserve">Todos </w:t>
      </w:r>
      <w:proofErr w:type="spellStart"/>
      <w:r>
        <w:t>os</w:t>
      </w:r>
      <w:proofErr w:type="spellEnd"/>
      <w:r>
        <w:t xml:space="preserve"> </w:t>
      </w:r>
      <w:proofErr w:type="spellStart"/>
      <w:r>
        <w:t>ataques</w:t>
      </w:r>
      <w:proofErr w:type="spellEnd"/>
      <w:r>
        <w:t xml:space="preserve"> </w:t>
      </w:r>
      <w:proofErr w:type="spellStart"/>
      <w:r>
        <w:t>foram</w:t>
      </w:r>
      <w:proofErr w:type="spellEnd"/>
      <w:r>
        <w:t xml:space="preserve"> realizados através da interface web pública, acessível via rede local.</w:t>
      </w:r>
    </w:p>
    <w:p w14:paraId="2506AB75" w14:textId="77777777" w:rsidR="006664B5" w:rsidRDefault="00000000" w:rsidP="00183FA9">
      <w:pPr>
        <w:jc w:val="both"/>
      </w:pPr>
      <w:proofErr w:type="spellStart"/>
      <w:r>
        <w:rPr>
          <w:b/>
        </w:rPr>
        <w:t>Objetivo</w:t>
      </w:r>
      <w:proofErr w:type="spellEnd"/>
      <w:r>
        <w:rPr>
          <w:b/>
        </w:rPr>
        <w:t xml:space="preserve"> do </w:t>
      </w:r>
      <w:proofErr w:type="spellStart"/>
      <w:r>
        <w:rPr>
          <w:b/>
        </w:rPr>
        <w:t>Atacante</w:t>
      </w:r>
      <w:proofErr w:type="spellEnd"/>
      <w:r>
        <w:rPr>
          <w:b/>
        </w:rPr>
        <w:t xml:space="preserve">: </w:t>
      </w:r>
      <w:proofErr w:type="spellStart"/>
      <w:r>
        <w:t>Acesso</w:t>
      </w:r>
      <w:proofErr w:type="spellEnd"/>
      <w:r>
        <w:t xml:space="preserve"> Não Autorizado e Exfiltração de Dados</w:t>
      </w:r>
      <w:r>
        <w:br/>
        <w:t>Simular um atacante tentando comprometer contas de usuários, acessar dados sensíveis e obter controle sobre o sistema.</w:t>
      </w:r>
    </w:p>
    <w:p w14:paraId="0BEC5B35" w14:textId="77777777" w:rsidR="006664B5" w:rsidRDefault="00000000" w:rsidP="00183FA9">
      <w:pPr>
        <w:pStyle w:val="Ttulo2"/>
        <w:jc w:val="both"/>
      </w:pPr>
      <w:r>
        <w:t>3.4 Ferramentas Utilizadas</w:t>
      </w:r>
    </w:p>
    <w:p w14:paraId="0573C079" w14:textId="77777777" w:rsidR="006664B5" w:rsidRDefault="00000000" w:rsidP="00183FA9">
      <w:pPr>
        <w:jc w:val="both"/>
      </w:pPr>
      <w:r>
        <w:t>As seguintes ferramentas foram empregadas durante o teste de intrusão:</w:t>
      </w:r>
    </w:p>
    <w:p w14:paraId="44AB889F" w14:textId="77777777" w:rsidR="006664B5" w:rsidRDefault="00000000" w:rsidP="00183FA9">
      <w:pPr>
        <w:pStyle w:val="Commarcadores"/>
        <w:jc w:val="both"/>
      </w:pPr>
      <w:r>
        <w:t>• Burp Suite Professional - Proxy e scanner de vulnerabilidades web</w:t>
      </w:r>
    </w:p>
    <w:p w14:paraId="03A50B1D" w14:textId="77777777" w:rsidR="006664B5" w:rsidRDefault="00000000" w:rsidP="00183FA9">
      <w:pPr>
        <w:pStyle w:val="Commarcadores"/>
        <w:jc w:val="both"/>
      </w:pPr>
      <w:r>
        <w:t>• SQLMap - Exploração automatizada de SQL Injection</w:t>
      </w:r>
    </w:p>
    <w:p w14:paraId="6DA818B8" w14:textId="77777777" w:rsidR="006664B5" w:rsidRDefault="00000000" w:rsidP="00183FA9">
      <w:pPr>
        <w:pStyle w:val="Commarcadores"/>
        <w:jc w:val="both"/>
      </w:pPr>
      <w:r>
        <w:t>• Gobuster - Fuzzing de diretórios e arquivos</w:t>
      </w:r>
    </w:p>
    <w:p w14:paraId="64C94C18" w14:textId="77777777" w:rsidR="006664B5" w:rsidRDefault="00000000" w:rsidP="00183FA9">
      <w:pPr>
        <w:pStyle w:val="Commarcadores"/>
        <w:jc w:val="both"/>
      </w:pPr>
      <w:r>
        <w:t>• CyberChef - Análise e decodificação de dados</w:t>
      </w:r>
    </w:p>
    <w:p w14:paraId="19791B4C" w14:textId="77777777" w:rsidR="006664B5" w:rsidRDefault="00000000" w:rsidP="00183FA9">
      <w:pPr>
        <w:pStyle w:val="Commarcadores"/>
        <w:jc w:val="both"/>
      </w:pPr>
      <w:r>
        <w:t>• Python/Requests - Scripts customizados de exploração</w:t>
      </w:r>
    </w:p>
    <w:p w14:paraId="5618FFA2" w14:textId="77777777" w:rsidR="006664B5" w:rsidRDefault="00000000" w:rsidP="00183FA9">
      <w:pPr>
        <w:pStyle w:val="Commarcadores"/>
        <w:jc w:val="both"/>
      </w:pPr>
      <w:r>
        <w:t>• Wireshark - Análise de tráfego de rede</w:t>
      </w:r>
    </w:p>
    <w:p w14:paraId="1813DF91" w14:textId="77777777" w:rsidR="006664B5" w:rsidRDefault="00000000" w:rsidP="00183FA9">
      <w:pPr>
        <w:pStyle w:val="Commarcadores"/>
        <w:jc w:val="both"/>
      </w:pPr>
      <w:r>
        <w:t>• SQLite Browser - Análise do banco de dados</w:t>
      </w:r>
    </w:p>
    <w:p w14:paraId="4D747EDD" w14:textId="77777777" w:rsidR="006664B5" w:rsidRDefault="00000000" w:rsidP="00183FA9">
      <w:pPr>
        <w:jc w:val="both"/>
      </w:pPr>
      <w:r>
        <w:br w:type="page"/>
      </w:r>
    </w:p>
    <w:p w14:paraId="0933BF2D" w14:textId="77777777" w:rsidR="006664B5" w:rsidRDefault="00000000" w:rsidP="00183FA9">
      <w:pPr>
        <w:pStyle w:val="Ttulo1"/>
        <w:jc w:val="both"/>
      </w:pPr>
      <w:r>
        <w:lastRenderedPageBreak/>
        <w:t>4. RESULTADOS</w:t>
      </w:r>
    </w:p>
    <w:p w14:paraId="2139E17D" w14:textId="77777777" w:rsidR="006664B5" w:rsidRDefault="00000000" w:rsidP="00183FA9">
      <w:pPr>
        <w:pStyle w:val="Ttulo2"/>
        <w:jc w:val="both"/>
      </w:pPr>
      <w:r>
        <w:t>4.1 Sumário Executivo</w:t>
      </w:r>
    </w:p>
    <w:p w14:paraId="448C3E78" w14:textId="77777777" w:rsidR="006664B5" w:rsidRDefault="00000000" w:rsidP="00183FA9">
      <w:pPr>
        <w:jc w:val="both"/>
      </w:pPr>
      <w:r>
        <w:t>O teste de intrusão realizado na aplicação web do Banco Digital Grana Fácil revelou múltiplas vulnerabilidades críticas e de alta severidade que representam riscos significativos para a segurança da instituição e de seus clientes.</w:t>
      </w:r>
    </w:p>
    <w:p w14:paraId="53455510" w14:textId="77777777" w:rsidR="006664B5" w:rsidRDefault="006664B5" w:rsidP="00183FA9">
      <w:pPr>
        <w:jc w:val="both"/>
      </w:pPr>
    </w:p>
    <w:p w14:paraId="1C17225D" w14:textId="77777777" w:rsidR="00183FA9" w:rsidRDefault="00000000" w:rsidP="00183FA9">
      <w:pPr>
        <w:jc w:val="both"/>
        <w:rPr>
          <w:b/>
          <w:sz w:val="24"/>
        </w:rPr>
      </w:pPr>
      <w:r>
        <w:rPr>
          <w:b/>
          <w:sz w:val="24"/>
        </w:rPr>
        <w:t>ACHADOS PRINCIPAIS:</w:t>
      </w:r>
    </w:p>
    <w:p w14:paraId="313A2152" w14:textId="77777777" w:rsidR="006664B5" w:rsidRDefault="00000000" w:rsidP="00183FA9">
      <w:pPr>
        <w:jc w:val="both"/>
      </w:pPr>
      <w:proofErr w:type="spellStart"/>
      <w:r>
        <w:t>Foram</w:t>
      </w:r>
      <w:proofErr w:type="spellEnd"/>
      <w:r>
        <w:t xml:space="preserve"> </w:t>
      </w:r>
      <w:proofErr w:type="spellStart"/>
      <w:r>
        <w:t>identificadas</w:t>
      </w:r>
      <w:proofErr w:type="spellEnd"/>
      <w:r>
        <w:t xml:space="preserve"> 15 </w:t>
      </w:r>
      <w:proofErr w:type="spellStart"/>
      <w:r>
        <w:t>vulnerabilidades</w:t>
      </w:r>
      <w:proofErr w:type="spellEnd"/>
      <w:r>
        <w:t>, sendo 4 CRÍTICAS, 4 ALTAS, 6 MÉDIAS e 1 BAIXA. As falhas críticas permitem:</w:t>
      </w:r>
    </w:p>
    <w:p w14:paraId="1E1D1B89" w14:textId="77777777" w:rsidR="006664B5" w:rsidRDefault="00000000" w:rsidP="00183FA9">
      <w:pPr>
        <w:pStyle w:val="Commarcadores"/>
        <w:jc w:val="both"/>
      </w:pPr>
      <w:r>
        <w:t>• Bypass completo da autenticação via SQL Injection</w:t>
      </w:r>
    </w:p>
    <w:p w14:paraId="5DB61AF4" w14:textId="77777777" w:rsidR="006664B5" w:rsidRDefault="00000000" w:rsidP="00183FA9">
      <w:pPr>
        <w:pStyle w:val="Commarcadores"/>
        <w:jc w:val="both"/>
      </w:pPr>
      <w:r>
        <w:t>• Execução remota de código através de Command Injection</w:t>
      </w:r>
    </w:p>
    <w:p w14:paraId="2E34E7B8" w14:textId="77777777" w:rsidR="006664B5" w:rsidRDefault="00000000" w:rsidP="00183FA9">
      <w:pPr>
        <w:pStyle w:val="Commarcadores"/>
        <w:jc w:val="both"/>
      </w:pPr>
      <w:r>
        <w:t>• Acesso direto a todas as senhas de usuários armazenadas em texto claro</w:t>
      </w:r>
    </w:p>
    <w:p w14:paraId="3EAA58F5" w14:textId="77777777" w:rsidR="006664B5" w:rsidRDefault="00000000" w:rsidP="00183FA9">
      <w:pPr>
        <w:pStyle w:val="Commarcadores"/>
        <w:jc w:val="both"/>
      </w:pPr>
      <w:r>
        <w:t>• Exposição de credenciais críticas de infraestrutura em texto claro</w:t>
      </w:r>
    </w:p>
    <w:p w14:paraId="2823840D" w14:textId="77777777" w:rsidR="006664B5" w:rsidRDefault="006664B5" w:rsidP="00183FA9">
      <w:pPr>
        <w:jc w:val="both"/>
      </w:pPr>
    </w:p>
    <w:p w14:paraId="1719D95C" w14:textId="77777777" w:rsidR="00183FA9" w:rsidRDefault="00000000" w:rsidP="00183FA9">
      <w:pPr>
        <w:jc w:val="both"/>
        <w:rPr>
          <w:b/>
          <w:sz w:val="24"/>
        </w:rPr>
      </w:pPr>
      <w:r>
        <w:rPr>
          <w:b/>
          <w:sz w:val="24"/>
        </w:rPr>
        <w:t>RISCO PARA O NEGÓCIO:</w:t>
      </w:r>
    </w:p>
    <w:p w14:paraId="554FFD77" w14:textId="77777777" w:rsidR="006664B5" w:rsidRDefault="00000000" w:rsidP="00183FA9">
      <w:pPr>
        <w:jc w:val="both"/>
      </w:pPr>
      <w:r>
        <w:t xml:space="preserve">As </w:t>
      </w:r>
      <w:proofErr w:type="spellStart"/>
      <w:r>
        <w:t>vulnerabilidades</w:t>
      </w:r>
      <w:proofErr w:type="spellEnd"/>
      <w:r>
        <w:t xml:space="preserve"> </w:t>
      </w:r>
      <w:proofErr w:type="spellStart"/>
      <w:r>
        <w:t>identificadas</w:t>
      </w:r>
      <w:proofErr w:type="spellEnd"/>
      <w:r>
        <w:t>, se exploradas por atacantes maliciosos, poderiam resultar em:</w:t>
      </w:r>
    </w:p>
    <w:p w14:paraId="78BB9AEA" w14:textId="77777777" w:rsidR="006664B5" w:rsidRDefault="00000000" w:rsidP="00183FA9">
      <w:pPr>
        <w:pStyle w:val="Commarcadores"/>
        <w:jc w:val="both"/>
      </w:pPr>
      <w:r>
        <w:t>• Comprometimento total das contas de todos os clientes</w:t>
      </w:r>
    </w:p>
    <w:p w14:paraId="5032F74C" w14:textId="77777777" w:rsidR="006664B5" w:rsidRDefault="00000000" w:rsidP="00183FA9">
      <w:pPr>
        <w:pStyle w:val="Commarcadores"/>
        <w:jc w:val="both"/>
      </w:pPr>
      <w:r>
        <w:t>• Vazamento massivo de dados pessoais e financeiros</w:t>
      </w:r>
    </w:p>
    <w:p w14:paraId="4E45F4DA" w14:textId="77777777" w:rsidR="006664B5" w:rsidRDefault="00000000" w:rsidP="00183FA9">
      <w:pPr>
        <w:pStyle w:val="Commarcadores"/>
        <w:jc w:val="both"/>
      </w:pPr>
      <w:r>
        <w:t>• Perda de controle sobre o servidor e infraestrutura</w:t>
      </w:r>
    </w:p>
    <w:p w14:paraId="6CCF2BA8" w14:textId="77777777" w:rsidR="006664B5" w:rsidRDefault="00000000" w:rsidP="00183FA9">
      <w:pPr>
        <w:pStyle w:val="Commarcadores"/>
        <w:jc w:val="both"/>
      </w:pPr>
      <w:r>
        <w:t>• Danos severos à reputação da instituição</w:t>
      </w:r>
    </w:p>
    <w:p w14:paraId="62CAAB6A" w14:textId="77777777" w:rsidR="006664B5" w:rsidRDefault="00000000" w:rsidP="00183FA9">
      <w:pPr>
        <w:pStyle w:val="Commarcadores"/>
        <w:jc w:val="both"/>
      </w:pPr>
      <w:r>
        <w:t>• Não conformidade com LGPD e regulações bancárias</w:t>
      </w:r>
    </w:p>
    <w:p w14:paraId="141EE431" w14:textId="77777777" w:rsidR="006664B5" w:rsidRDefault="00000000" w:rsidP="00183FA9">
      <w:pPr>
        <w:pStyle w:val="Commarcadores"/>
        <w:jc w:val="both"/>
      </w:pPr>
      <w:r>
        <w:t>• Possíveis ações legais e multas regulatórias</w:t>
      </w:r>
    </w:p>
    <w:p w14:paraId="0024E7BF" w14:textId="77777777" w:rsidR="006664B5" w:rsidRDefault="006664B5" w:rsidP="00183FA9">
      <w:pPr>
        <w:jc w:val="both"/>
      </w:pPr>
    </w:p>
    <w:p w14:paraId="25481C99" w14:textId="77777777" w:rsidR="00183FA9" w:rsidRDefault="00000000" w:rsidP="00183FA9">
      <w:pPr>
        <w:jc w:val="both"/>
        <w:rPr>
          <w:b/>
          <w:color w:val="C80000"/>
          <w:sz w:val="24"/>
        </w:rPr>
      </w:pPr>
      <w:r>
        <w:rPr>
          <w:b/>
          <w:color w:val="C80000"/>
          <w:sz w:val="24"/>
        </w:rPr>
        <w:t>RECOMENDAÇÃO URGENTE:</w:t>
      </w:r>
    </w:p>
    <w:p w14:paraId="51AD0444" w14:textId="77777777" w:rsidR="006664B5" w:rsidRDefault="00000000" w:rsidP="00183FA9">
      <w:pPr>
        <w:jc w:val="both"/>
      </w:pPr>
      <w:proofErr w:type="spellStart"/>
      <w:r>
        <w:t>Recomenda</w:t>
      </w:r>
      <w:proofErr w:type="spellEnd"/>
      <w:r>
        <w:t xml:space="preserve">-se FORTEMENTE a </w:t>
      </w:r>
      <w:proofErr w:type="spellStart"/>
      <w:r>
        <w:t>correção</w:t>
      </w:r>
      <w:proofErr w:type="spellEnd"/>
      <w:r>
        <w:t xml:space="preserve"> imediata das vulnerabilidades críticas identificadas antes de qualquer lançamento ou disponibilização pública da aplicação. O ambiente atual NÃO DEVE ser exposto à internet </w:t>
      </w:r>
      <w:proofErr w:type="spellStart"/>
      <w:r>
        <w:t>em</w:t>
      </w:r>
      <w:proofErr w:type="spellEnd"/>
      <w:r>
        <w:t xml:space="preserve"> </w:t>
      </w:r>
      <w:proofErr w:type="spellStart"/>
      <w:r>
        <w:t>seu</w:t>
      </w:r>
      <w:proofErr w:type="spellEnd"/>
      <w:r>
        <w:t xml:space="preserve"> </w:t>
      </w:r>
      <w:proofErr w:type="spellStart"/>
      <w:r>
        <w:t>estado</w:t>
      </w:r>
      <w:proofErr w:type="spellEnd"/>
      <w:r>
        <w:t xml:space="preserve"> </w:t>
      </w:r>
      <w:proofErr w:type="spellStart"/>
      <w:r>
        <w:t>atual</w:t>
      </w:r>
      <w:proofErr w:type="spellEnd"/>
      <w:r>
        <w:t>.</w:t>
      </w:r>
    </w:p>
    <w:p w14:paraId="1DC90BAE" w14:textId="77777777" w:rsidR="00183FA9" w:rsidRDefault="00183FA9" w:rsidP="00183FA9">
      <w:pPr>
        <w:jc w:val="both"/>
      </w:pPr>
    </w:p>
    <w:p w14:paraId="4093ABD9" w14:textId="77777777" w:rsidR="00183FA9" w:rsidRDefault="00183FA9" w:rsidP="00183FA9">
      <w:pPr>
        <w:jc w:val="both"/>
      </w:pPr>
    </w:p>
    <w:p w14:paraId="053EBBBA" w14:textId="77777777" w:rsidR="00183FA9" w:rsidRDefault="00183FA9" w:rsidP="00183FA9">
      <w:pPr>
        <w:jc w:val="both"/>
      </w:pPr>
    </w:p>
    <w:p w14:paraId="75898548" w14:textId="77777777" w:rsidR="006664B5" w:rsidRDefault="00000000" w:rsidP="00183FA9">
      <w:pPr>
        <w:pStyle w:val="Ttulo2"/>
        <w:jc w:val="both"/>
      </w:pPr>
      <w:r>
        <w:lastRenderedPageBreak/>
        <w:t>4.2 Sumário Técnico</w:t>
      </w:r>
    </w:p>
    <w:p w14:paraId="37CB2088" w14:textId="77777777" w:rsidR="006664B5" w:rsidRDefault="006664B5" w:rsidP="00183FA9">
      <w:pPr>
        <w:jc w:val="both"/>
      </w:pPr>
    </w:p>
    <w:p w14:paraId="74AB3879" w14:textId="77777777" w:rsidR="00183FA9" w:rsidRDefault="00000000" w:rsidP="00183FA9">
      <w:pPr>
        <w:jc w:val="both"/>
        <w:rPr>
          <w:b/>
        </w:rPr>
      </w:pPr>
      <w:r>
        <w:rPr>
          <w:b/>
        </w:rPr>
        <w:t>DISTRIBUIÇÃO POR SEVERIDADE:</w:t>
      </w:r>
    </w:p>
    <w:tbl>
      <w:tblPr>
        <w:tblStyle w:val="GradeClara-nfase1"/>
        <w:tblW w:w="0" w:type="auto"/>
        <w:tblLook w:val="04A0" w:firstRow="1" w:lastRow="0" w:firstColumn="1" w:lastColumn="0" w:noHBand="0" w:noVBand="1"/>
      </w:tblPr>
      <w:tblGrid>
        <w:gridCol w:w="2880"/>
        <w:gridCol w:w="2880"/>
        <w:gridCol w:w="2880"/>
      </w:tblGrid>
      <w:tr w:rsidR="006664B5" w14:paraId="2493E1B9"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E7E91" w14:textId="77777777" w:rsidR="006664B5" w:rsidRDefault="00000000" w:rsidP="00183FA9">
            <w:pPr>
              <w:jc w:val="both"/>
            </w:pPr>
            <w:proofErr w:type="spellStart"/>
            <w:r>
              <w:t>Severidade</w:t>
            </w:r>
            <w:proofErr w:type="spellEnd"/>
          </w:p>
        </w:tc>
        <w:tc>
          <w:tcPr>
            <w:tcW w:w="2880" w:type="dxa"/>
          </w:tcPr>
          <w:p w14:paraId="5AEA4263"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Quantidade</w:t>
            </w:r>
          </w:p>
        </w:tc>
        <w:tc>
          <w:tcPr>
            <w:tcW w:w="2880" w:type="dxa"/>
          </w:tcPr>
          <w:p w14:paraId="6801B544"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Percentual</w:t>
            </w:r>
          </w:p>
        </w:tc>
      </w:tr>
      <w:tr w:rsidR="006664B5" w14:paraId="5CBB6D66"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473EE3" w14:textId="77777777" w:rsidR="006664B5" w:rsidRDefault="00000000" w:rsidP="00183FA9">
            <w:pPr>
              <w:jc w:val="both"/>
            </w:pPr>
            <w:r>
              <w:t>CRÍTICA</w:t>
            </w:r>
          </w:p>
        </w:tc>
        <w:tc>
          <w:tcPr>
            <w:tcW w:w="2880" w:type="dxa"/>
          </w:tcPr>
          <w:p w14:paraId="40446BA6"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4</w:t>
            </w:r>
          </w:p>
        </w:tc>
        <w:tc>
          <w:tcPr>
            <w:tcW w:w="2880" w:type="dxa"/>
          </w:tcPr>
          <w:p w14:paraId="1BE28956"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27%</w:t>
            </w:r>
          </w:p>
        </w:tc>
      </w:tr>
      <w:tr w:rsidR="006664B5" w14:paraId="6677C2FF"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0D4FF" w14:textId="77777777" w:rsidR="006664B5" w:rsidRDefault="00000000" w:rsidP="00183FA9">
            <w:pPr>
              <w:jc w:val="both"/>
            </w:pPr>
            <w:r>
              <w:t>ALTA</w:t>
            </w:r>
          </w:p>
        </w:tc>
        <w:tc>
          <w:tcPr>
            <w:tcW w:w="2880" w:type="dxa"/>
          </w:tcPr>
          <w:p w14:paraId="26D8068A"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4</w:t>
            </w:r>
          </w:p>
        </w:tc>
        <w:tc>
          <w:tcPr>
            <w:tcW w:w="2880" w:type="dxa"/>
          </w:tcPr>
          <w:p w14:paraId="487FB60C"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27%</w:t>
            </w:r>
          </w:p>
        </w:tc>
      </w:tr>
      <w:tr w:rsidR="006664B5" w14:paraId="75DE8B6D"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0AC45" w14:textId="77777777" w:rsidR="006664B5" w:rsidRDefault="00000000" w:rsidP="00183FA9">
            <w:pPr>
              <w:jc w:val="both"/>
            </w:pPr>
            <w:r>
              <w:t>MÉDIA</w:t>
            </w:r>
          </w:p>
        </w:tc>
        <w:tc>
          <w:tcPr>
            <w:tcW w:w="2880" w:type="dxa"/>
          </w:tcPr>
          <w:p w14:paraId="325DA1AB"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6</w:t>
            </w:r>
          </w:p>
        </w:tc>
        <w:tc>
          <w:tcPr>
            <w:tcW w:w="2880" w:type="dxa"/>
          </w:tcPr>
          <w:p w14:paraId="4D0FE55A"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40%</w:t>
            </w:r>
          </w:p>
        </w:tc>
      </w:tr>
      <w:tr w:rsidR="006664B5" w14:paraId="26648763"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7DDB7" w14:textId="77777777" w:rsidR="006664B5" w:rsidRDefault="00000000" w:rsidP="00183FA9">
            <w:pPr>
              <w:jc w:val="both"/>
            </w:pPr>
            <w:r>
              <w:t>BAIXA</w:t>
            </w:r>
          </w:p>
        </w:tc>
        <w:tc>
          <w:tcPr>
            <w:tcW w:w="2880" w:type="dxa"/>
          </w:tcPr>
          <w:p w14:paraId="5E219EE7"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1</w:t>
            </w:r>
          </w:p>
        </w:tc>
        <w:tc>
          <w:tcPr>
            <w:tcW w:w="2880" w:type="dxa"/>
          </w:tcPr>
          <w:p w14:paraId="4AD9F3A3"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7%</w:t>
            </w:r>
          </w:p>
        </w:tc>
      </w:tr>
    </w:tbl>
    <w:p w14:paraId="79AAAC44" w14:textId="77777777" w:rsidR="006664B5" w:rsidRDefault="006664B5" w:rsidP="00183FA9">
      <w:pPr>
        <w:jc w:val="both"/>
      </w:pPr>
    </w:p>
    <w:p w14:paraId="7ED57466" w14:textId="77777777" w:rsidR="00183FA9" w:rsidRDefault="00000000" w:rsidP="00183FA9">
      <w:pPr>
        <w:jc w:val="both"/>
        <w:rPr>
          <w:b/>
        </w:rPr>
      </w:pPr>
      <w:r>
        <w:rPr>
          <w:b/>
        </w:rPr>
        <w:t>CATEGORIAS OWASP AFETADAS:</w:t>
      </w:r>
    </w:p>
    <w:tbl>
      <w:tblPr>
        <w:tblStyle w:val="GradeClara-nfase1"/>
        <w:tblW w:w="0" w:type="auto"/>
        <w:tblLook w:val="04A0" w:firstRow="1" w:lastRow="0" w:firstColumn="1" w:lastColumn="0" w:noHBand="0" w:noVBand="1"/>
      </w:tblPr>
      <w:tblGrid>
        <w:gridCol w:w="4320"/>
        <w:gridCol w:w="4320"/>
      </w:tblGrid>
      <w:tr w:rsidR="006664B5" w14:paraId="30BC7D4B"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210FD4" w14:textId="77777777" w:rsidR="006664B5" w:rsidRDefault="00000000" w:rsidP="00183FA9">
            <w:pPr>
              <w:jc w:val="both"/>
            </w:pPr>
            <w:proofErr w:type="spellStart"/>
            <w:r>
              <w:t>Categoria</w:t>
            </w:r>
            <w:proofErr w:type="spellEnd"/>
            <w:r>
              <w:t xml:space="preserve"> OWASP</w:t>
            </w:r>
          </w:p>
        </w:tc>
        <w:tc>
          <w:tcPr>
            <w:tcW w:w="4320" w:type="dxa"/>
          </w:tcPr>
          <w:p w14:paraId="38690A4A"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Vulnerabilidades</w:t>
            </w:r>
          </w:p>
        </w:tc>
      </w:tr>
      <w:tr w:rsidR="006664B5" w14:paraId="07B6073A"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1F79DE" w14:textId="77777777" w:rsidR="006664B5" w:rsidRDefault="00000000" w:rsidP="00183FA9">
            <w:pPr>
              <w:jc w:val="both"/>
            </w:pPr>
            <w:r>
              <w:t>A01:2021 - Broken Access Control</w:t>
            </w:r>
          </w:p>
        </w:tc>
        <w:tc>
          <w:tcPr>
            <w:tcW w:w="4320" w:type="dxa"/>
          </w:tcPr>
          <w:p w14:paraId="34930866"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2</w:t>
            </w:r>
          </w:p>
        </w:tc>
      </w:tr>
      <w:tr w:rsidR="006664B5" w14:paraId="4A620023"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3FEB33" w14:textId="77777777" w:rsidR="006664B5" w:rsidRDefault="00000000" w:rsidP="00183FA9">
            <w:pPr>
              <w:jc w:val="both"/>
            </w:pPr>
            <w:r>
              <w:t>A02:2021 - Cryptographic Failures</w:t>
            </w:r>
          </w:p>
        </w:tc>
        <w:tc>
          <w:tcPr>
            <w:tcW w:w="4320" w:type="dxa"/>
          </w:tcPr>
          <w:p w14:paraId="482EE708"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3</w:t>
            </w:r>
          </w:p>
        </w:tc>
      </w:tr>
      <w:tr w:rsidR="006664B5" w14:paraId="6B74610A"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C1D93" w14:textId="77777777" w:rsidR="006664B5" w:rsidRDefault="00000000" w:rsidP="00183FA9">
            <w:pPr>
              <w:jc w:val="both"/>
            </w:pPr>
            <w:r>
              <w:t>A03:2021 - Injection</w:t>
            </w:r>
          </w:p>
        </w:tc>
        <w:tc>
          <w:tcPr>
            <w:tcW w:w="4320" w:type="dxa"/>
          </w:tcPr>
          <w:p w14:paraId="61F76897"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2</w:t>
            </w:r>
          </w:p>
        </w:tc>
      </w:tr>
      <w:tr w:rsidR="006664B5" w14:paraId="4C015B11"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BA3F5" w14:textId="77777777" w:rsidR="006664B5" w:rsidRDefault="00000000" w:rsidP="00183FA9">
            <w:pPr>
              <w:jc w:val="both"/>
            </w:pPr>
            <w:r>
              <w:t>A05:2021 - Security Misconfiguration</w:t>
            </w:r>
          </w:p>
        </w:tc>
        <w:tc>
          <w:tcPr>
            <w:tcW w:w="4320" w:type="dxa"/>
          </w:tcPr>
          <w:p w14:paraId="3B8DDA6D"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4</w:t>
            </w:r>
          </w:p>
        </w:tc>
      </w:tr>
      <w:tr w:rsidR="006664B5" w14:paraId="5D4D018D"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0F825A" w14:textId="77777777" w:rsidR="006664B5" w:rsidRDefault="00000000" w:rsidP="00183FA9">
            <w:pPr>
              <w:jc w:val="both"/>
            </w:pPr>
            <w:r>
              <w:t>A07:2021 - Authentication Failures</w:t>
            </w:r>
          </w:p>
        </w:tc>
        <w:tc>
          <w:tcPr>
            <w:tcW w:w="4320" w:type="dxa"/>
          </w:tcPr>
          <w:p w14:paraId="4D08951B"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4</w:t>
            </w:r>
          </w:p>
        </w:tc>
      </w:tr>
    </w:tbl>
    <w:p w14:paraId="6E4168C5" w14:textId="77777777" w:rsidR="006664B5" w:rsidRDefault="006664B5" w:rsidP="00183FA9">
      <w:pPr>
        <w:jc w:val="both"/>
      </w:pPr>
    </w:p>
    <w:p w14:paraId="386CBF21" w14:textId="34F9A17B" w:rsidR="006664B5" w:rsidRDefault="00000000" w:rsidP="00183FA9">
      <w:pPr>
        <w:jc w:val="both"/>
      </w:pPr>
      <w:r>
        <w:rPr>
          <w:b/>
        </w:rPr>
        <w:t>PONTUAÇÃO CVSS MÉDIA: 8.2 (Alto)</w:t>
      </w:r>
      <w:r>
        <w:rPr>
          <w:b/>
        </w:rPr>
        <w:br/>
      </w:r>
      <w:r>
        <w:t>A pontuação CVSS média de 8.2 indica um nível geral de risco ALTO, com múltiplas vulnerabilidades atingindo pontuações acima de 9.0 (Crítico).</w:t>
      </w:r>
    </w:p>
    <w:p w14:paraId="3EED3100" w14:textId="77777777" w:rsidR="006664B5" w:rsidRDefault="006664B5" w:rsidP="00183FA9">
      <w:pPr>
        <w:jc w:val="both"/>
      </w:pPr>
    </w:p>
    <w:p w14:paraId="1E692793" w14:textId="77777777" w:rsidR="00183FA9" w:rsidRDefault="00000000" w:rsidP="00183FA9">
      <w:pPr>
        <w:jc w:val="both"/>
        <w:rPr>
          <w:b/>
        </w:rPr>
      </w:pPr>
      <w:r>
        <w:rPr>
          <w:b/>
        </w:rPr>
        <w:t>ESTATÍSTICAS DE EXPLORAÇÃO:</w:t>
      </w:r>
    </w:p>
    <w:p w14:paraId="6BC6D427" w14:textId="77777777" w:rsidR="006664B5" w:rsidRDefault="00000000" w:rsidP="00183FA9">
      <w:pPr>
        <w:pStyle w:val="Commarcadores"/>
        <w:jc w:val="both"/>
      </w:pPr>
      <w:r>
        <w:t xml:space="preserve">• 100% das </w:t>
      </w:r>
      <w:proofErr w:type="spellStart"/>
      <w:r>
        <w:t>vulnerabilidades</w:t>
      </w:r>
      <w:proofErr w:type="spellEnd"/>
      <w:r>
        <w:t xml:space="preserve"> críticas foram exploradas com sucesso</w:t>
      </w:r>
    </w:p>
    <w:p w14:paraId="45C5DB9F" w14:textId="77777777" w:rsidR="006664B5" w:rsidRDefault="00000000" w:rsidP="00183FA9">
      <w:pPr>
        <w:pStyle w:val="Commarcadores"/>
        <w:jc w:val="both"/>
      </w:pPr>
      <w:r>
        <w:t>• Tempo médio para exploração: menos de 5 minutos por vulnerabilidade</w:t>
      </w:r>
    </w:p>
    <w:p w14:paraId="52873B8D" w14:textId="77777777" w:rsidR="006664B5" w:rsidRDefault="00000000" w:rsidP="00183FA9">
      <w:pPr>
        <w:pStyle w:val="Commarcadores"/>
        <w:jc w:val="both"/>
      </w:pPr>
      <w:r>
        <w:t>• Nenhuma autenticação necessária para a maioria dos ataques</w:t>
      </w:r>
    </w:p>
    <w:p w14:paraId="2904736E" w14:textId="77777777" w:rsidR="006664B5" w:rsidRDefault="00000000" w:rsidP="00183FA9">
      <w:pPr>
        <w:pStyle w:val="Commarcadores"/>
        <w:jc w:val="both"/>
      </w:pPr>
      <w:r>
        <w:t>• Ferramentas automatizadas identificaram 70% das falhas</w:t>
      </w:r>
    </w:p>
    <w:p w14:paraId="2ACD0952" w14:textId="77777777" w:rsidR="006664B5" w:rsidRDefault="00000000" w:rsidP="00183FA9">
      <w:pPr>
        <w:pStyle w:val="Commarcadores"/>
        <w:jc w:val="both"/>
      </w:pPr>
      <w:r>
        <w:t>• Testes manuais revelaram 30% das vulnerabilidades adicionais</w:t>
      </w:r>
    </w:p>
    <w:p w14:paraId="16EB57C6" w14:textId="77777777" w:rsidR="006664B5" w:rsidRDefault="00000000" w:rsidP="00183FA9">
      <w:pPr>
        <w:jc w:val="both"/>
      </w:pPr>
      <w:r>
        <w:br w:type="page"/>
      </w:r>
    </w:p>
    <w:p w14:paraId="5D92F742" w14:textId="77777777" w:rsidR="006664B5" w:rsidRDefault="00000000" w:rsidP="00183FA9">
      <w:pPr>
        <w:pStyle w:val="Ttulo1"/>
        <w:jc w:val="both"/>
      </w:pPr>
      <w:r>
        <w:lastRenderedPageBreak/>
        <w:t>5. DESCOBERTAS DETALHADAS</w:t>
      </w:r>
    </w:p>
    <w:p w14:paraId="6A247EE2" w14:textId="77777777" w:rsidR="006664B5" w:rsidRDefault="00000000" w:rsidP="00183FA9">
      <w:pPr>
        <w:pStyle w:val="Ttulo2"/>
        <w:jc w:val="both"/>
      </w:pPr>
      <w:r>
        <w:t>5.1 SQL Injection (Error-Based)</w:t>
      </w:r>
    </w:p>
    <w:tbl>
      <w:tblPr>
        <w:tblStyle w:val="GradeClara-nfase1"/>
        <w:tblW w:w="0" w:type="auto"/>
        <w:tblLook w:val="04A0" w:firstRow="1" w:lastRow="0" w:firstColumn="1" w:lastColumn="0" w:noHBand="0" w:noVBand="1"/>
      </w:tblPr>
      <w:tblGrid>
        <w:gridCol w:w="3881"/>
        <w:gridCol w:w="4975"/>
      </w:tblGrid>
      <w:tr w:rsidR="006664B5" w14:paraId="52AF401B"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249120" w14:textId="77777777" w:rsidR="006664B5" w:rsidRDefault="00000000" w:rsidP="00183FA9">
            <w:pPr>
              <w:jc w:val="both"/>
            </w:pPr>
            <w:r>
              <w:t>Severidade</w:t>
            </w:r>
          </w:p>
        </w:tc>
        <w:tc>
          <w:tcPr>
            <w:tcW w:w="4320" w:type="dxa"/>
          </w:tcPr>
          <w:p w14:paraId="36E0371E"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CRÍTICA</w:t>
            </w:r>
          </w:p>
        </w:tc>
      </w:tr>
      <w:tr w:rsidR="006664B5" w14:paraId="6DB2712A"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3B2D38" w14:textId="77777777" w:rsidR="006664B5" w:rsidRDefault="00000000" w:rsidP="00183FA9">
            <w:pPr>
              <w:jc w:val="both"/>
            </w:pPr>
            <w:r>
              <w:t>CVSS 3.1 Score</w:t>
            </w:r>
          </w:p>
        </w:tc>
        <w:tc>
          <w:tcPr>
            <w:tcW w:w="4320" w:type="dxa"/>
          </w:tcPr>
          <w:p w14:paraId="014275EB"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9.8</w:t>
            </w:r>
          </w:p>
        </w:tc>
      </w:tr>
      <w:tr w:rsidR="006664B5" w14:paraId="5AADA943"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C4C52" w14:textId="77777777" w:rsidR="006664B5" w:rsidRDefault="00000000" w:rsidP="00183FA9">
            <w:pPr>
              <w:jc w:val="both"/>
            </w:pPr>
            <w:r>
              <w:t>CVSS Vector</w:t>
            </w:r>
          </w:p>
        </w:tc>
        <w:tc>
          <w:tcPr>
            <w:tcW w:w="4320" w:type="dxa"/>
          </w:tcPr>
          <w:p w14:paraId="79F8D91A"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CVSS:3.1/AV:N/AC:L/PR:N/UI:N/S:U/C:H/I:H/A:H</w:t>
            </w:r>
          </w:p>
        </w:tc>
      </w:tr>
      <w:tr w:rsidR="006664B5" w14:paraId="65534BB0"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43620E" w14:textId="77777777" w:rsidR="006664B5" w:rsidRDefault="00000000" w:rsidP="00183FA9">
            <w:pPr>
              <w:jc w:val="both"/>
            </w:pPr>
            <w:r>
              <w:t>CWE</w:t>
            </w:r>
          </w:p>
        </w:tc>
        <w:tc>
          <w:tcPr>
            <w:tcW w:w="4320" w:type="dxa"/>
          </w:tcPr>
          <w:p w14:paraId="5B159072"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CWE-89: SQL Injection</w:t>
            </w:r>
          </w:p>
        </w:tc>
      </w:tr>
      <w:tr w:rsidR="006664B5" w14:paraId="2C474188"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8B9CD1" w14:textId="77777777" w:rsidR="006664B5" w:rsidRDefault="00000000" w:rsidP="00183FA9">
            <w:pPr>
              <w:jc w:val="both"/>
            </w:pPr>
            <w:r>
              <w:t>OWASP Top 10</w:t>
            </w:r>
          </w:p>
        </w:tc>
        <w:tc>
          <w:tcPr>
            <w:tcW w:w="4320" w:type="dxa"/>
          </w:tcPr>
          <w:p w14:paraId="520BDDC2"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A03:2021 - Injection</w:t>
            </w:r>
          </w:p>
        </w:tc>
      </w:tr>
      <w:tr w:rsidR="006664B5" w14:paraId="2C929F3C"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9C104" w14:textId="77777777" w:rsidR="006664B5" w:rsidRDefault="00000000" w:rsidP="00183FA9">
            <w:pPr>
              <w:jc w:val="both"/>
            </w:pPr>
            <w:r>
              <w:t>Ativo Testado</w:t>
            </w:r>
          </w:p>
        </w:tc>
        <w:tc>
          <w:tcPr>
            <w:tcW w:w="4320" w:type="dxa"/>
          </w:tcPr>
          <w:p w14:paraId="3F5EA2A6"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Tela de Login - Campo de Senha (/login)</w:t>
            </w:r>
          </w:p>
        </w:tc>
      </w:tr>
      <w:tr w:rsidR="006664B5" w14:paraId="77646654"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38DFA" w14:textId="77777777" w:rsidR="006664B5" w:rsidRDefault="00000000" w:rsidP="00183FA9">
            <w:pPr>
              <w:jc w:val="both"/>
            </w:pPr>
            <w:r>
              <w:t>VulnID</w:t>
            </w:r>
          </w:p>
        </w:tc>
        <w:tc>
          <w:tcPr>
            <w:tcW w:w="4320" w:type="dxa"/>
          </w:tcPr>
          <w:p w14:paraId="0D9A66BF"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VULN-01</w:t>
            </w:r>
          </w:p>
        </w:tc>
      </w:tr>
    </w:tbl>
    <w:p w14:paraId="61B6A684" w14:textId="77777777" w:rsidR="006664B5" w:rsidRDefault="00000000" w:rsidP="00183FA9">
      <w:pPr>
        <w:pStyle w:val="Ttulo3"/>
        <w:jc w:val="both"/>
      </w:pPr>
      <w:r>
        <w:t>Descrição</w:t>
      </w:r>
    </w:p>
    <w:p w14:paraId="371EF57D" w14:textId="77777777" w:rsidR="006664B5" w:rsidRDefault="00000000" w:rsidP="00183FA9">
      <w:pPr>
        <w:jc w:val="both"/>
      </w:pPr>
      <w:r>
        <w:t>A aplicação é vulnerável a SQL Injection no campo de senha da tela de login. A query SQL é construída através de concatenação direta de strings sem sanitização ou uso de prepared statements, permitindo que um atacante injete código SQL arbitrário.</w:t>
      </w:r>
      <w:r>
        <w:br/>
      </w:r>
      <w:r>
        <w:br/>
        <w:t>O código vulnerável concatena diretamente os valores fornecidos pelo usuário:</w:t>
      </w:r>
      <w:r>
        <w:br/>
        <w:t>query = f"SELECT * FROM usuarios WHERE username = '{username}' AND password = '{password}'"</w:t>
      </w:r>
      <w:r>
        <w:br/>
      </w:r>
      <w:r>
        <w:br/>
        <w:t>Esta falha permite bypass completo da autenticação através de payloads simples que manipulam a lógica da query SQL.</w:t>
      </w:r>
    </w:p>
    <w:p w14:paraId="39BC8697" w14:textId="77777777" w:rsidR="006664B5" w:rsidRDefault="00000000" w:rsidP="00183FA9">
      <w:pPr>
        <w:pStyle w:val="Ttulo3"/>
        <w:jc w:val="both"/>
      </w:pPr>
      <w:r>
        <w:t>Impacto</w:t>
      </w:r>
    </w:p>
    <w:p w14:paraId="108421F4" w14:textId="77777777" w:rsidR="006664B5" w:rsidRDefault="00000000" w:rsidP="00183FA9">
      <w:pPr>
        <w:pStyle w:val="Commarcadores"/>
        <w:jc w:val="both"/>
      </w:pPr>
      <w:r>
        <w:t>• Bypass completo do sistema de autenticação</w:t>
      </w:r>
    </w:p>
    <w:p w14:paraId="381751FA" w14:textId="77777777" w:rsidR="006664B5" w:rsidRDefault="00000000" w:rsidP="00183FA9">
      <w:pPr>
        <w:pStyle w:val="Commarcadores"/>
        <w:jc w:val="both"/>
      </w:pPr>
      <w:r>
        <w:t>• Acesso não autorizado a qualquer conta sem conhecer a senha</w:t>
      </w:r>
    </w:p>
    <w:p w14:paraId="71B0B078" w14:textId="77777777" w:rsidR="006664B5" w:rsidRDefault="00000000" w:rsidP="00183FA9">
      <w:pPr>
        <w:pStyle w:val="Commarcadores"/>
        <w:jc w:val="both"/>
      </w:pPr>
      <w:r>
        <w:t>• Possível exfiltração de toda a base de dados</w:t>
      </w:r>
    </w:p>
    <w:p w14:paraId="226EE4D4" w14:textId="77777777" w:rsidR="006664B5" w:rsidRDefault="00000000" w:rsidP="00183FA9">
      <w:pPr>
        <w:pStyle w:val="Commarcadores"/>
        <w:jc w:val="both"/>
      </w:pPr>
      <w:r>
        <w:t>• Execução de comandos SQL arbitrários</w:t>
      </w:r>
    </w:p>
    <w:p w14:paraId="134D6EF6" w14:textId="77777777" w:rsidR="006664B5" w:rsidRDefault="00000000" w:rsidP="00183FA9">
      <w:pPr>
        <w:pStyle w:val="Commarcadores"/>
        <w:jc w:val="both"/>
      </w:pPr>
      <w:r>
        <w:t>• Modificação ou exclusão de dados</w:t>
      </w:r>
    </w:p>
    <w:p w14:paraId="1CA693F5" w14:textId="77777777" w:rsidR="006664B5" w:rsidRDefault="00000000" w:rsidP="00183FA9">
      <w:pPr>
        <w:pStyle w:val="Commarcadores"/>
        <w:jc w:val="both"/>
      </w:pPr>
      <w:r>
        <w:t>• Escalação de privilégios para contas administrativas</w:t>
      </w:r>
    </w:p>
    <w:p w14:paraId="3D86E782" w14:textId="77777777" w:rsidR="006664B5" w:rsidRDefault="00000000" w:rsidP="00183FA9">
      <w:pPr>
        <w:pStyle w:val="Ttulo3"/>
        <w:jc w:val="both"/>
      </w:pPr>
      <w:r>
        <w:t>Evidências</w:t>
      </w:r>
    </w:p>
    <w:p w14:paraId="32C91E1D" w14:textId="77777777" w:rsidR="00183FA9" w:rsidRDefault="00000000" w:rsidP="00183FA9">
      <w:pPr>
        <w:jc w:val="both"/>
      </w:pPr>
      <w:r>
        <w:t xml:space="preserve">Payload </w:t>
      </w:r>
      <w:proofErr w:type="spellStart"/>
      <w:r>
        <w:t>testado</w:t>
      </w:r>
      <w:proofErr w:type="spellEnd"/>
      <w:r>
        <w:t>:</w:t>
      </w:r>
    </w:p>
    <w:p w14:paraId="23312405" w14:textId="77777777" w:rsidR="00183FA9" w:rsidRDefault="00000000" w:rsidP="00183FA9">
      <w:pPr>
        <w:jc w:val="both"/>
      </w:pPr>
      <w:proofErr w:type="spellStart"/>
      <w:r>
        <w:t>Usuário</w:t>
      </w:r>
      <w:proofErr w:type="spellEnd"/>
      <w:r>
        <w:t>: admin</w:t>
      </w:r>
    </w:p>
    <w:p w14:paraId="3D4EEB8C" w14:textId="372E4DE6" w:rsidR="00183FA9" w:rsidRDefault="00000000" w:rsidP="00183FA9">
      <w:pPr>
        <w:jc w:val="both"/>
      </w:pPr>
      <w:r>
        <w:t xml:space="preserve">Senha: ' OR '1'='1' </w:t>
      </w:r>
      <w:r w:rsidR="00183FA9">
        <w:t>–</w:t>
      </w:r>
    </w:p>
    <w:p w14:paraId="3C65D476" w14:textId="77777777" w:rsidR="00183FA9" w:rsidRDefault="00000000" w:rsidP="00183FA9">
      <w:pPr>
        <w:jc w:val="both"/>
      </w:pPr>
      <w:r>
        <w:t xml:space="preserve">Query </w:t>
      </w:r>
      <w:proofErr w:type="spellStart"/>
      <w:r>
        <w:t>resultante</w:t>
      </w:r>
      <w:proofErr w:type="spellEnd"/>
      <w:r>
        <w:t>:</w:t>
      </w:r>
    </w:p>
    <w:p w14:paraId="3581ADD8" w14:textId="77777777" w:rsidR="00183FA9" w:rsidRDefault="00000000" w:rsidP="00183FA9">
      <w:pPr>
        <w:jc w:val="both"/>
      </w:pPr>
      <w:r>
        <w:t>SELECT * FROM usuarios WHERE username = 'admin' AND password = '' OR '1'='1' --'</w:t>
      </w:r>
      <w:r>
        <w:br/>
      </w:r>
      <w:r>
        <w:br/>
        <w:t xml:space="preserve">Resultado: Autenticação </w:t>
      </w:r>
      <w:proofErr w:type="spellStart"/>
      <w:r>
        <w:t>bem-sucedida</w:t>
      </w:r>
      <w:proofErr w:type="spellEnd"/>
      <w:r>
        <w:t xml:space="preserve"> </w:t>
      </w:r>
      <w:proofErr w:type="spellStart"/>
      <w:r>
        <w:t>sem</w:t>
      </w:r>
      <w:proofErr w:type="spellEnd"/>
      <w:r>
        <w:t xml:space="preserve"> </w:t>
      </w:r>
      <w:proofErr w:type="spellStart"/>
      <w:r>
        <w:t>senha</w:t>
      </w:r>
      <w:proofErr w:type="spellEnd"/>
      <w:r>
        <w:t xml:space="preserve"> </w:t>
      </w:r>
      <w:proofErr w:type="spellStart"/>
      <w:r>
        <w:t>válida</w:t>
      </w:r>
      <w:proofErr w:type="spellEnd"/>
      <w:r>
        <w:t>.</w:t>
      </w:r>
    </w:p>
    <w:p w14:paraId="7B6C4755" w14:textId="7F3E04F6" w:rsidR="006664B5" w:rsidRDefault="00000000" w:rsidP="00183FA9">
      <w:pPr>
        <w:jc w:val="both"/>
      </w:pPr>
      <w:proofErr w:type="spellStart"/>
      <w:r>
        <w:lastRenderedPageBreak/>
        <w:t>Mensagens</w:t>
      </w:r>
      <w:proofErr w:type="spellEnd"/>
      <w:r>
        <w:t xml:space="preserve"> de </w:t>
      </w:r>
      <w:proofErr w:type="spellStart"/>
      <w:r>
        <w:t>erro</w:t>
      </w:r>
      <w:proofErr w:type="spellEnd"/>
      <w:r>
        <w:t xml:space="preserve"> SQL também são expostas ao usuário, revelando detalhes da estrutura do banco de dados e facilitando ataques mais sofisticados.</w:t>
      </w:r>
    </w:p>
    <w:p w14:paraId="03F9714F" w14:textId="77777777" w:rsidR="006664B5" w:rsidRDefault="00000000" w:rsidP="00183FA9">
      <w:pPr>
        <w:pStyle w:val="Ttulo3"/>
        <w:jc w:val="both"/>
      </w:pPr>
      <w:r>
        <w:t>Remediação</w:t>
      </w:r>
    </w:p>
    <w:p w14:paraId="7914811F" w14:textId="77777777" w:rsidR="00183FA9" w:rsidRDefault="00000000" w:rsidP="00183FA9">
      <w:pPr>
        <w:jc w:val="both"/>
      </w:pPr>
      <w:r>
        <w:t>1. IMEDIATO: Implementar prepared statements/parameterized queries</w:t>
      </w:r>
      <w:r>
        <w:br/>
        <w:t xml:space="preserve">   Exemplo: cursor.execute('SELECT * FROM usuarios WHERE username=? AND password=?', [username, password])</w:t>
      </w:r>
    </w:p>
    <w:p w14:paraId="0CEFFF9A" w14:textId="008D15E1" w:rsidR="00183FA9" w:rsidRDefault="00000000" w:rsidP="00183FA9">
      <w:pPr>
        <w:jc w:val="both"/>
      </w:pPr>
      <w:r>
        <w:t>2. Implementar ORM (como SQLAlchemy já disponível no código)</w:t>
      </w:r>
    </w:p>
    <w:p w14:paraId="2D271D6D" w14:textId="77777777" w:rsidR="00183FA9" w:rsidRDefault="00000000" w:rsidP="00183FA9">
      <w:pPr>
        <w:jc w:val="both"/>
      </w:pPr>
      <w:r>
        <w:t xml:space="preserve">3. Validar e sanitizar todas as entradas do </w:t>
      </w:r>
      <w:proofErr w:type="spellStart"/>
      <w:r>
        <w:t>usuário</w:t>
      </w:r>
      <w:proofErr w:type="spellEnd"/>
    </w:p>
    <w:p w14:paraId="1F9484B8" w14:textId="77777777" w:rsidR="00183FA9" w:rsidRDefault="00000000" w:rsidP="00183FA9">
      <w:pPr>
        <w:jc w:val="both"/>
      </w:pPr>
      <w:r>
        <w:t xml:space="preserve">4. Implementar WAF (Web Application Firewall) com </w:t>
      </w:r>
      <w:proofErr w:type="spellStart"/>
      <w:r>
        <w:t>regras</w:t>
      </w:r>
      <w:proofErr w:type="spellEnd"/>
      <w:r>
        <w:t xml:space="preserve"> anti-SQLi</w:t>
      </w:r>
    </w:p>
    <w:p w14:paraId="43386734" w14:textId="77777777" w:rsidR="00183FA9" w:rsidRDefault="00000000" w:rsidP="00183FA9">
      <w:pPr>
        <w:jc w:val="both"/>
      </w:pPr>
      <w:r>
        <w:t xml:space="preserve">5. Desabilitar mensagens de erro SQL </w:t>
      </w:r>
      <w:proofErr w:type="spellStart"/>
      <w:r>
        <w:t>detalhadas</w:t>
      </w:r>
      <w:proofErr w:type="spellEnd"/>
      <w:r>
        <w:t xml:space="preserve"> </w:t>
      </w:r>
      <w:proofErr w:type="spellStart"/>
      <w:r>
        <w:t>em</w:t>
      </w:r>
      <w:proofErr w:type="spellEnd"/>
      <w:r>
        <w:t xml:space="preserve"> </w:t>
      </w:r>
      <w:proofErr w:type="spellStart"/>
      <w:r>
        <w:t>produção</w:t>
      </w:r>
      <w:proofErr w:type="spellEnd"/>
    </w:p>
    <w:p w14:paraId="1D4B6CC3" w14:textId="77777777" w:rsidR="00183FA9" w:rsidRDefault="00000000" w:rsidP="00183FA9">
      <w:pPr>
        <w:jc w:val="both"/>
      </w:pPr>
      <w:r>
        <w:t>6. Aplicar princípio do menor privilégio no banco de dados</w:t>
      </w:r>
    </w:p>
    <w:p w14:paraId="137C86B2" w14:textId="7766308B" w:rsidR="006664B5" w:rsidRDefault="00000000" w:rsidP="00183FA9">
      <w:pPr>
        <w:jc w:val="both"/>
      </w:pPr>
      <w:r>
        <w:t>7. Realizar code review e testes de segurança regulares</w:t>
      </w:r>
    </w:p>
    <w:p w14:paraId="2B480779" w14:textId="77777777" w:rsidR="006664B5" w:rsidRDefault="00000000" w:rsidP="00183FA9">
      <w:pPr>
        <w:pStyle w:val="Ttulo3"/>
        <w:jc w:val="both"/>
      </w:pPr>
      <w:r>
        <w:t>Referências</w:t>
      </w:r>
    </w:p>
    <w:p w14:paraId="05537844" w14:textId="77777777" w:rsidR="006664B5" w:rsidRDefault="00000000" w:rsidP="00183FA9">
      <w:pPr>
        <w:pStyle w:val="Commarcadores"/>
        <w:jc w:val="both"/>
      </w:pPr>
      <w:r>
        <w:t>OWASP SQL Injection - https://owasp.org/www-community/attacks/SQL_Injection</w:t>
      </w:r>
    </w:p>
    <w:p w14:paraId="6E396ADE" w14:textId="77777777" w:rsidR="006664B5" w:rsidRDefault="00000000" w:rsidP="00183FA9">
      <w:pPr>
        <w:pStyle w:val="Commarcadores"/>
        <w:jc w:val="both"/>
      </w:pPr>
      <w:r>
        <w:t>CWE-89: SQL Injection - https://cwe.mitre.org/data/definitions/89.html</w:t>
      </w:r>
    </w:p>
    <w:p w14:paraId="2BC5C042" w14:textId="77777777" w:rsidR="006664B5" w:rsidRDefault="00000000" w:rsidP="00183FA9">
      <w:pPr>
        <w:pStyle w:val="Commarcadores"/>
        <w:jc w:val="both"/>
      </w:pPr>
      <w:r>
        <w:t>NIST SP 800-53 SI-10: Information Input Validation</w:t>
      </w:r>
    </w:p>
    <w:p w14:paraId="5C6D7652" w14:textId="77777777" w:rsidR="006664B5" w:rsidRDefault="00000000" w:rsidP="00183FA9">
      <w:pPr>
        <w:jc w:val="both"/>
      </w:pPr>
      <w:r>
        <w:br w:type="page"/>
      </w:r>
    </w:p>
    <w:p w14:paraId="6E611987" w14:textId="77777777" w:rsidR="006664B5" w:rsidRDefault="00000000" w:rsidP="00183FA9">
      <w:pPr>
        <w:pStyle w:val="Ttulo2"/>
        <w:jc w:val="both"/>
      </w:pPr>
      <w:r>
        <w:lastRenderedPageBreak/>
        <w:t>5.2 Command Injection (RCE)</w:t>
      </w:r>
    </w:p>
    <w:tbl>
      <w:tblPr>
        <w:tblStyle w:val="GradeClara-nfase1"/>
        <w:tblW w:w="0" w:type="auto"/>
        <w:tblLook w:val="04A0" w:firstRow="1" w:lastRow="0" w:firstColumn="1" w:lastColumn="0" w:noHBand="0" w:noVBand="1"/>
      </w:tblPr>
      <w:tblGrid>
        <w:gridCol w:w="3900"/>
        <w:gridCol w:w="4956"/>
      </w:tblGrid>
      <w:tr w:rsidR="006664B5" w14:paraId="4725DC4C"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1D45E8" w14:textId="77777777" w:rsidR="006664B5" w:rsidRDefault="00000000" w:rsidP="00183FA9">
            <w:pPr>
              <w:jc w:val="both"/>
            </w:pPr>
            <w:r>
              <w:t>Severidade</w:t>
            </w:r>
          </w:p>
        </w:tc>
        <w:tc>
          <w:tcPr>
            <w:tcW w:w="4320" w:type="dxa"/>
          </w:tcPr>
          <w:p w14:paraId="640FA47B"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CRÍTICA</w:t>
            </w:r>
          </w:p>
        </w:tc>
      </w:tr>
      <w:tr w:rsidR="006664B5" w14:paraId="4EC0499C"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8132BE" w14:textId="77777777" w:rsidR="006664B5" w:rsidRDefault="00000000" w:rsidP="00183FA9">
            <w:pPr>
              <w:jc w:val="both"/>
            </w:pPr>
            <w:r>
              <w:t>CVSS 3.1 Score</w:t>
            </w:r>
          </w:p>
        </w:tc>
        <w:tc>
          <w:tcPr>
            <w:tcW w:w="4320" w:type="dxa"/>
          </w:tcPr>
          <w:p w14:paraId="0184626B"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10.0</w:t>
            </w:r>
          </w:p>
        </w:tc>
      </w:tr>
      <w:tr w:rsidR="006664B5" w14:paraId="4BC9FD15"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D4BBFE" w14:textId="77777777" w:rsidR="006664B5" w:rsidRDefault="00000000" w:rsidP="00183FA9">
            <w:pPr>
              <w:jc w:val="both"/>
            </w:pPr>
            <w:r>
              <w:t>CVSS Vector</w:t>
            </w:r>
          </w:p>
        </w:tc>
        <w:tc>
          <w:tcPr>
            <w:tcW w:w="4320" w:type="dxa"/>
          </w:tcPr>
          <w:p w14:paraId="193CC7CF"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CVSS:3.1/AV:N/AC:L/PR:N/UI:N/S:C/C:H/I:H/A:H</w:t>
            </w:r>
          </w:p>
        </w:tc>
      </w:tr>
      <w:tr w:rsidR="006664B5" w14:paraId="2559E423"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EE0E7" w14:textId="77777777" w:rsidR="006664B5" w:rsidRDefault="00000000" w:rsidP="00183FA9">
            <w:pPr>
              <w:jc w:val="both"/>
            </w:pPr>
            <w:r>
              <w:t>CWE</w:t>
            </w:r>
          </w:p>
        </w:tc>
        <w:tc>
          <w:tcPr>
            <w:tcW w:w="4320" w:type="dxa"/>
          </w:tcPr>
          <w:p w14:paraId="3306C254"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CWE-78: OS Command Injection</w:t>
            </w:r>
          </w:p>
        </w:tc>
      </w:tr>
      <w:tr w:rsidR="006664B5" w14:paraId="2B48E68D"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91E178" w14:textId="77777777" w:rsidR="006664B5" w:rsidRDefault="00000000" w:rsidP="00183FA9">
            <w:pPr>
              <w:jc w:val="both"/>
            </w:pPr>
            <w:r>
              <w:t>OWASP Top 10</w:t>
            </w:r>
          </w:p>
        </w:tc>
        <w:tc>
          <w:tcPr>
            <w:tcW w:w="4320" w:type="dxa"/>
          </w:tcPr>
          <w:p w14:paraId="6B836865"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A03:2021 - Injection</w:t>
            </w:r>
          </w:p>
        </w:tc>
      </w:tr>
      <w:tr w:rsidR="006664B5" w14:paraId="2BD7F834"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16C71" w14:textId="77777777" w:rsidR="006664B5" w:rsidRDefault="00000000" w:rsidP="00183FA9">
            <w:pPr>
              <w:jc w:val="both"/>
            </w:pPr>
            <w:r>
              <w:t>Ativo Testado</w:t>
            </w:r>
          </w:p>
        </w:tc>
        <w:tc>
          <w:tcPr>
            <w:tcW w:w="4320" w:type="dxa"/>
          </w:tcPr>
          <w:p w14:paraId="6569EDE3"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Botão de Suporte - Endpoint /support</w:t>
            </w:r>
          </w:p>
        </w:tc>
      </w:tr>
      <w:tr w:rsidR="006664B5" w14:paraId="0F77C28F"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59BB75" w14:textId="77777777" w:rsidR="006664B5" w:rsidRDefault="00000000" w:rsidP="00183FA9">
            <w:pPr>
              <w:jc w:val="both"/>
            </w:pPr>
            <w:r>
              <w:t>VulnID</w:t>
            </w:r>
          </w:p>
        </w:tc>
        <w:tc>
          <w:tcPr>
            <w:tcW w:w="4320" w:type="dxa"/>
          </w:tcPr>
          <w:p w14:paraId="687945CD"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VULN-02</w:t>
            </w:r>
          </w:p>
        </w:tc>
      </w:tr>
    </w:tbl>
    <w:p w14:paraId="006FAFCF" w14:textId="77777777" w:rsidR="006664B5" w:rsidRDefault="00000000" w:rsidP="00183FA9">
      <w:pPr>
        <w:pStyle w:val="Ttulo3"/>
        <w:jc w:val="both"/>
      </w:pPr>
      <w:r>
        <w:t>Descrição</w:t>
      </w:r>
    </w:p>
    <w:p w14:paraId="1F122310" w14:textId="77777777" w:rsidR="00183FA9" w:rsidRDefault="00000000" w:rsidP="00183FA9">
      <w:pPr>
        <w:jc w:val="both"/>
      </w:pPr>
      <w:r>
        <w:t xml:space="preserve">O botão de suporte (💬) localizado no canto inferior direito da tela de login aceita comandos do sistema operacional e os executa diretamente através da função </w:t>
      </w:r>
      <w:proofErr w:type="gramStart"/>
      <w:r>
        <w:t>subprocess.check</w:t>
      </w:r>
      <w:proofErr w:type="gramEnd"/>
      <w:r>
        <w:t>_</w:t>
      </w:r>
      <w:proofErr w:type="gramStart"/>
      <w:r>
        <w:t>output(</w:t>
      </w:r>
      <w:proofErr w:type="gramEnd"/>
      <w:r>
        <w:t xml:space="preserve">) com o </w:t>
      </w:r>
      <w:proofErr w:type="spellStart"/>
      <w:r>
        <w:t>parâmetro</w:t>
      </w:r>
      <w:proofErr w:type="spellEnd"/>
      <w:r>
        <w:t xml:space="preserve"> shell=True.</w:t>
      </w:r>
    </w:p>
    <w:p w14:paraId="549948E1" w14:textId="77777777" w:rsidR="00183FA9" w:rsidRDefault="00000000" w:rsidP="00183FA9">
      <w:pPr>
        <w:jc w:val="both"/>
      </w:pPr>
      <w:r>
        <w:t xml:space="preserve">O </w:t>
      </w:r>
      <w:proofErr w:type="spellStart"/>
      <w:r>
        <w:t>código</w:t>
      </w:r>
      <w:proofErr w:type="spellEnd"/>
      <w:r>
        <w:t xml:space="preserve"> </w:t>
      </w:r>
      <w:proofErr w:type="spellStart"/>
      <w:r>
        <w:t>vulnerável</w:t>
      </w:r>
      <w:proofErr w:type="spellEnd"/>
      <w:r>
        <w:t>:</w:t>
      </w:r>
    </w:p>
    <w:p w14:paraId="57B85317" w14:textId="178DC51E" w:rsidR="006664B5" w:rsidRDefault="00000000" w:rsidP="00183FA9">
      <w:pPr>
        <w:jc w:val="both"/>
      </w:pPr>
      <w:r>
        <w:t xml:space="preserve">result = </w:t>
      </w:r>
      <w:proofErr w:type="spellStart"/>
      <w:proofErr w:type="gramStart"/>
      <w:r>
        <w:t>subprocess.check</w:t>
      </w:r>
      <w:proofErr w:type="gramEnd"/>
      <w:r>
        <w:t>_</w:t>
      </w:r>
      <w:proofErr w:type="gramStart"/>
      <w:r>
        <w:t>output</w:t>
      </w:r>
      <w:proofErr w:type="spellEnd"/>
      <w:r>
        <w:t>(</w:t>
      </w:r>
      <w:proofErr w:type="gramEnd"/>
      <w:r>
        <w:t>message, shell=True, stderr=</w:t>
      </w:r>
      <w:proofErr w:type="gramStart"/>
      <w:r>
        <w:t>subprocess.STDOUT</w:t>
      </w:r>
      <w:proofErr w:type="gramEnd"/>
      <w:r>
        <w:t>)</w:t>
      </w:r>
      <w:r>
        <w:br/>
      </w:r>
      <w:r>
        <w:br/>
        <w:t>Esta implementação permite que qualquer comando do sistema seja executado sem validação, autenticação ou restrição, representando uma vulnerabilidade de Execução Remota de Código (RCE) extremamente grave.</w:t>
      </w:r>
    </w:p>
    <w:p w14:paraId="555890B7" w14:textId="77777777" w:rsidR="006664B5" w:rsidRDefault="00000000" w:rsidP="00183FA9">
      <w:pPr>
        <w:pStyle w:val="Ttulo3"/>
        <w:jc w:val="both"/>
      </w:pPr>
      <w:r>
        <w:t>Impacto</w:t>
      </w:r>
    </w:p>
    <w:p w14:paraId="41B4AF59" w14:textId="77777777" w:rsidR="006664B5" w:rsidRDefault="00000000" w:rsidP="00183FA9">
      <w:pPr>
        <w:pStyle w:val="Commarcadores"/>
        <w:jc w:val="both"/>
      </w:pPr>
      <w:r>
        <w:t>• Execução remota de código arbitrário (RCE)</w:t>
      </w:r>
    </w:p>
    <w:p w14:paraId="4BB7AE44" w14:textId="77777777" w:rsidR="006664B5" w:rsidRDefault="00000000" w:rsidP="00183FA9">
      <w:pPr>
        <w:pStyle w:val="Commarcadores"/>
        <w:jc w:val="both"/>
      </w:pPr>
      <w:r>
        <w:t>• Comprometimento total do servidor</w:t>
      </w:r>
    </w:p>
    <w:p w14:paraId="60A544BD" w14:textId="77777777" w:rsidR="006664B5" w:rsidRDefault="00000000" w:rsidP="00183FA9">
      <w:pPr>
        <w:pStyle w:val="Commarcadores"/>
        <w:jc w:val="both"/>
      </w:pPr>
      <w:r>
        <w:t>• Acesso ao sistema de arquivos</w:t>
      </w:r>
    </w:p>
    <w:p w14:paraId="3F4ADEED" w14:textId="77777777" w:rsidR="006664B5" w:rsidRDefault="00000000" w:rsidP="00183FA9">
      <w:pPr>
        <w:pStyle w:val="Commarcadores"/>
        <w:jc w:val="both"/>
      </w:pPr>
      <w:r>
        <w:t>• Possibilidade de instalação de backdoors</w:t>
      </w:r>
    </w:p>
    <w:p w14:paraId="365702E3" w14:textId="77777777" w:rsidR="006664B5" w:rsidRDefault="00000000" w:rsidP="00183FA9">
      <w:pPr>
        <w:pStyle w:val="Commarcadores"/>
        <w:jc w:val="both"/>
      </w:pPr>
      <w:r>
        <w:t>• Exfiltração de dados sensíveis do servidor</w:t>
      </w:r>
    </w:p>
    <w:p w14:paraId="4316A1AC" w14:textId="77777777" w:rsidR="006664B5" w:rsidRDefault="00000000" w:rsidP="00183FA9">
      <w:pPr>
        <w:pStyle w:val="Commarcadores"/>
        <w:jc w:val="both"/>
      </w:pPr>
      <w:r>
        <w:t>• Movimentação lateral na rede</w:t>
      </w:r>
    </w:p>
    <w:p w14:paraId="564509D7" w14:textId="77777777" w:rsidR="006664B5" w:rsidRDefault="00000000" w:rsidP="00183FA9">
      <w:pPr>
        <w:pStyle w:val="Commarcadores"/>
        <w:jc w:val="both"/>
      </w:pPr>
      <w:r>
        <w:t>• Negação de serviço (DoS)</w:t>
      </w:r>
    </w:p>
    <w:p w14:paraId="31976C73" w14:textId="77777777" w:rsidR="006664B5" w:rsidRDefault="00000000" w:rsidP="00183FA9">
      <w:pPr>
        <w:pStyle w:val="Commarcadores"/>
        <w:jc w:val="both"/>
      </w:pPr>
      <w:r>
        <w:t>• Uso do servidor para ataques a terceiros</w:t>
      </w:r>
    </w:p>
    <w:p w14:paraId="19284E79" w14:textId="77777777" w:rsidR="006664B5" w:rsidRDefault="00000000" w:rsidP="00183FA9">
      <w:pPr>
        <w:pStyle w:val="Ttulo3"/>
        <w:jc w:val="both"/>
      </w:pPr>
      <w:r>
        <w:t>Evidências</w:t>
      </w:r>
    </w:p>
    <w:p w14:paraId="0316D329" w14:textId="77777777" w:rsidR="00183FA9" w:rsidRDefault="00000000" w:rsidP="00183FA9">
      <w:pPr>
        <w:jc w:val="both"/>
      </w:pPr>
      <w:proofErr w:type="spellStart"/>
      <w:r>
        <w:t>Comandos</w:t>
      </w:r>
      <w:proofErr w:type="spellEnd"/>
      <w:r>
        <w:t xml:space="preserve"> </w:t>
      </w:r>
      <w:proofErr w:type="spellStart"/>
      <w:r>
        <w:t>testados</w:t>
      </w:r>
      <w:proofErr w:type="spellEnd"/>
      <w:r>
        <w:t xml:space="preserve"> com </w:t>
      </w:r>
      <w:proofErr w:type="spellStart"/>
      <w:r>
        <w:t>sucesso</w:t>
      </w:r>
      <w:proofErr w:type="spellEnd"/>
      <w:r>
        <w:t>:</w:t>
      </w:r>
    </w:p>
    <w:p w14:paraId="3DA9FDC4" w14:textId="3D792677" w:rsidR="00183FA9" w:rsidRDefault="00000000" w:rsidP="00183FA9">
      <w:pPr>
        <w:pStyle w:val="PargrafodaLista"/>
        <w:numPr>
          <w:ilvl w:val="0"/>
          <w:numId w:val="10"/>
        </w:numPr>
        <w:jc w:val="both"/>
      </w:pPr>
      <w:proofErr w:type="spellStart"/>
      <w:r>
        <w:t>whoami</w:t>
      </w:r>
      <w:proofErr w:type="spellEnd"/>
    </w:p>
    <w:p w14:paraId="1EA09B03" w14:textId="6C70C6CF" w:rsidR="00183FA9" w:rsidRDefault="00000000" w:rsidP="00183FA9">
      <w:pPr>
        <w:jc w:val="both"/>
      </w:pPr>
      <w:proofErr w:type="spellStart"/>
      <w:r>
        <w:t>Resultado</w:t>
      </w:r>
      <w:proofErr w:type="spellEnd"/>
      <w:r>
        <w:t xml:space="preserve">: </w:t>
      </w:r>
      <w:proofErr w:type="spellStart"/>
      <w:r>
        <w:t>Revelou</w:t>
      </w:r>
      <w:proofErr w:type="spellEnd"/>
      <w:r>
        <w:t xml:space="preserve"> o </w:t>
      </w:r>
      <w:proofErr w:type="spellStart"/>
      <w:r>
        <w:t>usuário</w:t>
      </w:r>
      <w:proofErr w:type="spellEnd"/>
      <w:r>
        <w:t xml:space="preserve"> do </w:t>
      </w:r>
      <w:r w:rsidR="00183FA9">
        <w:t>Sistema</w:t>
      </w:r>
    </w:p>
    <w:p w14:paraId="5EE1BE40" w14:textId="154C8BEC" w:rsidR="00DC54E2" w:rsidRDefault="00000000" w:rsidP="00DC54E2">
      <w:pPr>
        <w:pStyle w:val="PargrafodaLista"/>
        <w:numPr>
          <w:ilvl w:val="0"/>
          <w:numId w:val="10"/>
        </w:numPr>
        <w:jc w:val="both"/>
      </w:pPr>
      <w:proofErr w:type="spellStart"/>
      <w:r>
        <w:t>pwd</w:t>
      </w:r>
      <w:proofErr w:type="spellEnd"/>
    </w:p>
    <w:p w14:paraId="1B87AF7D" w14:textId="77777777" w:rsidR="00DC54E2" w:rsidRDefault="00000000" w:rsidP="00DC54E2">
      <w:pPr>
        <w:jc w:val="both"/>
      </w:pPr>
      <w:proofErr w:type="spellStart"/>
      <w:r>
        <w:t>Resultado</w:t>
      </w:r>
      <w:proofErr w:type="spellEnd"/>
      <w:r>
        <w:t>: /home/</w:t>
      </w:r>
      <w:proofErr w:type="spellStart"/>
      <w:r>
        <w:t>claude</w:t>
      </w:r>
      <w:proofErr w:type="spellEnd"/>
    </w:p>
    <w:p w14:paraId="09642E46" w14:textId="634FFB36" w:rsidR="00DC54E2" w:rsidRDefault="00000000" w:rsidP="00DC54E2">
      <w:pPr>
        <w:pStyle w:val="PargrafodaLista"/>
        <w:numPr>
          <w:ilvl w:val="0"/>
          <w:numId w:val="10"/>
        </w:numPr>
        <w:jc w:val="both"/>
      </w:pPr>
      <w:r>
        <w:t>ls -la</w:t>
      </w:r>
    </w:p>
    <w:p w14:paraId="400894DB" w14:textId="77777777" w:rsidR="00DC54E2" w:rsidRDefault="00000000" w:rsidP="00DC54E2">
      <w:pPr>
        <w:pStyle w:val="PargrafodaLista"/>
        <w:ind w:left="360"/>
        <w:jc w:val="both"/>
      </w:pPr>
      <w:proofErr w:type="spellStart"/>
      <w:r>
        <w:lastRenderedPageBreak/>
        <w:t>Resultado</w:t>
      </w:r>
      <w:proofErr w:type="spellEnd"/>
      <w:r>
        <w:t>: Listagem completa de arquivos e diretórios</w:t>
      </w:r>
      <w:r>
        <w:br/>
      </w:r>
      <w:r>
        <w:br/>
        <w:t>4. cat /</w:t>
      </w:r>
      <w:proofErr w:type="spellStart"/>
      <w:r>
        <w:t>etc</w:t>
      </w:r>
      <w:proofErr w:type="spellEnd"/>
      <w:r>
        <w:t>/passwd</w:t>
      </w:r>
    </w:p>
    <w:p w14:paraId="0E2CF30C" w14:textId="77777777" w:rsidR="00DC54E2" w:rsidRDefault="00000000" w:rsidP="00DC54E2">
      <w:pPr>
        <w:pStyle w:val="PargrafodaLista"/>
        <w:ind w:left="360"/>
        <w:jc w:val="both"/>
      </w:pPr>
      <w:proofErr w:type="spellStart"/>
      <w:r>
        <w:t>Resultado</w:t>
      </w:r>
      <w:proofErr w:type="spellEnd"/>
      <w:r>
        <w:t>: Exibiu conteúdo do arquivo de usuários do sistema</w:t>
      </w:r>
      <w:r>
        <w:br/>
      </w:r>
      <w:r>
        <w:br/>
        <w:t>5. ping -c 2 127.0.0.1</w:t>
      </w:r>
    </w:p>
    <w:p w14:paraId="41CC6D84" w14:textId="77777777" w:rsidR="00DC54E2" w:rsidRDefault="00000000" w:rsidP="00DC54E2">
      <w:pPr>
        <w:pStyle w:val="PargrafodaLista"/>
        <w:ind w:left="360"/>
        <w:jc w:val="both"/>
      </w:pPr>
      <w:proofErr w:type="spellStart"/>
      <w:r>
        <w:t>Resultado</w:t>
      </w:r>
      <w:proofErr w:type="spellEnd"/>
      <w:r>
        <w:t xml:space="preserve">: </w:t>
      </w:r>
      <w:proofErr w:type="spellStart"/>
      <w:r>
        <w:t>Executou</w:t>
      </w:r>
      <w:proofErr w:type="spellEnd"/>
      <w:r>
        <w:t xml:space="preserve"> ping com </w:t>
      </w:r>
      <w:proofErr w:type="spellStart"/>
      <w:r>
        <w:t>sucesso</w:t>
      </w:r>
      <w:proofErr w:type="spellEnd"/>
    </w:p>
    <w:p w14:paraId="3708CDDE" w14:textId="77777777" w:rsidR="00DC54E2" w:rsidRDefault="00DC54E2" w:rsidP="00DC54E2">
      <w:pPr>
        <w:pStyle w:val="PargrafodaLista"/>
        <w:ind w:left="360"/>
        <w:jc w:val="both"/>
      </w:pPr>
    </w:p>
    <w:p w14:paraId="3A573181" w14:textId="5A923BB1" w:rsidR="006664B5" w:rsidRDefault="00000000" w:rsidP="00DC54E2">
      <w:pPr>
        <w:pStyle w:val="PargrafodaLista"/>
        <w:ind w:left="0"/>
        <w:jc w:val="both"/>
      </w:pPr>
      <w:r>
        <w:t xml:space="preserve">Todos </w:t>
      </w:r>
      <w:proofErr w:type="spellStart"/>
      <w:r>
        <w:t>os</w:t>
      </w:r>
      <w:proofErr w:type="spellEnd"/>
      <w:r>
        <w:t xml:space="preserve"> </w:t>
      </w:r>
      <w:proofErr w:type="spellStart"/>
      <w:r>
        <w:t>comandos</w:t>
      </w:r>
      <w:proofErr w:type="spellEnd"/>
      <w:r>
        <w:t xml:space="preserve"> </w:t>
      </w:r>
      <w:proofErr w:type="spellStart"/>
      <w:r>
        <w:t>foram</w:t>
      </w:r>
      <w:proofErr w:type="spellEnd"/>
      <w:r>
        <w:t xml:space="preserve"> </w:t>
      </w:r>
      <w:proofErr w:type="spellStart"/>
      <w:r>
        <w:t>executados</w:t>
      </w:r>
      <w:proofErr w:type="spellEnd"/>
      <w:r>
        <w:t xml:space="preserve"> </w:t>
      </w:r>
      <w:proofErr w:type="spellStart"/>
      <w:r>
        <w:t>sem</w:t>
      </w:r>
      <w:proofErr w:type="spellEnd"/>
      <w:r>
        <w:t xml:space="preserve"> autenticação e seus outputs foram retornados diretamente para o atacante através da interface web.</w:t>
      </w:r>
    </w:p>
    <w:p w14:paraId="3E12E885" w14:textId="77777777" w:rsidR="006664B5" w:rsidRDefault="00000000" w:rsidP="00183FA9">
      <w:pPr>
        <w:pStyle w:val="Ttulo3"/>
        <w:jc w:val="both"/>
      </w:pPr>
      <w:proofErr w:type="spellStart"/>
      <w:r>
        <w:t>Remediação</w:t>
      </w:r>
      <w:proofErr w:type="spellEnd"/>
    </w:p>
    <w:p w14:paraId="79DBBBFF" w14:textId="77777777" w:rsidR="00DC54E2" w:rsidRDefault="00000000" w:rsidP="00183FA9">
      <w:pPr>
        <w:jc w:val="both"/>
      </w:pPr>
      <w:r>
        <w:t xml:space="preserve">1. IMEDIATO: Remover completamente a funcionalidade </w:t>
      </w:r>
      <w:proofErr w:type="spellStart"/>
      <w:r>
        <w:t>ou</w:t>
      </w:r>
      <w:proofErr w:type="spellEnd"/>
      <w:r>
        <w:t xml:space="preserve"> </w:t>
      </w:r>
      <w:proofErr w:type="spellStart"/>
      <w:r>
        <w:t>desabilitar</w:t>
      </w:r>
      <w:proofErr w:type="spellEnd"/>
      <w:r>
        <w:t xml:space="preserve"> </w:t>
      </w:r>
      <w:proofErr w:type="spellStart"/>
      <w:r>
        <w:t>em</w:t>
      </w:r>
      <w:proofErr w:type="spellEnd"/>
      <w:r>
        <w:t xml:space="preserve"> </w:t>
      </w:r>
      <w:proofErr w:type="spellStart"/>
      <w:r>
        <w:t>produção</w:t>
      </w:r>
      <w:proofErr w:type="spellEnd"/>
    </w:p>
    <w:p w14:paraId="14E1E900" w14:textId="77777777" w:rsidR="00DC54E2" w:rsidRDefault="00000000" w:rsidP="00183FA9">
      <w:pPr>
        <w:jc w:val="both"/>
      </w:pPr>
      <w:r>
        <w:t xml:space="preserve">2. Se a </w:t>
      </w:r>
      <w:proofErr w:type="spellStart"/>
      <w:r>
        <w:t>funcionalidade</w:t>
      </w:r>
      <w:proofErr w:type="spellEnd"/>
      <w:r>
        <w:t xml:space="preserve"> for </w:t>
      </w:r>
      <w:proofErr w:type="spellStart"/>
      <w:r>
        <w:t>necessária</w:t>
      </w:r>
      <w:proofErr w:type="spellEnd"/>
      <w:r>
        <w:t>:</w:t>
      </w:r>
    </w:p>
    <w:p w14:paraId="4FB491F3" w14:textId="77777777" w:rsidR="00DC54E2" w:rsidRDefault="00DC54E2" w:rsidP="00183FA9">
      <w:pPr>
        <w:jc w:val="both"/>
      </w:pPr>
      <w:r>
        <w:t xml:space="preserve">  </w:t>
      </w:r>
      <w:r w:rsidR="00000000">
        <w:t xml:space="preserve"> - NUNCA use shell=True</w:t>
      </w:r>
    </w:p>
    <w:p w14:paraId="48D54EB4" w14:textId="77777777" w:rsidR="00DC54E2" w:rsidRDefault="00DC54E2" w:rsidP="00183FA9">
      <w:pPr>
        <w:jc w:val="both"/>
      </w:pPr>
      <w:r>
        <w:t xml:space="preserve"> </w:t>
      </w:r>
      <w:r w:rsidR="00000000">
        <w:t xml:space="preserve">  - Implemente whitelist </w:t>
      </w:r>
      <w:proofErr w:type="spellStart"/>
      <w:r w:rsidR="00000000">
        <w:t>estrita</w:t>
      </w:r>
      <w:proofErr w:type="spellEnd"/>
      <w:r w:rsidR="00000000">
        <w:t xml:space="preserve"> de </w:t>
      </w:r>
      <w:proofErr w:type="spellStart"/>
      <w:r w:rsidR="00000000">
        <w:t>comandos</w:t>
      </w:r>
      <w:proofErr w:type="spellEnd"/>
      <w:r w:rsidR="00000000">
        <w:t xml:space="preserve"> </w:t>
      </w:r>
      <w:proofErr w:type="spellStart"/>
      <w:r w:rsidR="00000000">
        <w:t>permitidos</w:t>
      </w:r>
      <w:proofErr w:type="spellEnd"/>
    </w:p>
    <w:p w14:paraId="241977B0" w14:textId="77777777" w:rsidR="00DC54E2" w:rsidRDefault="00000000" w:rsidP="00183FA9">
      <w:pPr>
        <w:jc w:val="both"/>
      </w:pPr>
      <w:r>
        <w:t xml:space="preserve">   - Use </w:t>
      </w:r>
      <w:proofErr w:type="gramStart"/>
      <w:r>
        <w:t>subprocess.run(</w:t>
      </w:r>
      <w:proofErr w:type="gramEnd"/>
      <w:r>
        <w:t xml:space="preserve">) com </w:t>
      </w:r>
      <w:proofErr w:type="spellStart"/>
      <w:r>
        <w:t>lista</w:t>
      </w:r>
      <w:proofErr w:type="spellEnd"/>
      <w:r>
        <w:t xml:space="preserve"> de </w:t>
      </w:r>
      <w:proofErr w:type="spellStart"/>
      <w:r>
        <w:t>argumentos</w:t>
      </w:r>
      <w:proofErr w:type="spellEnd"/>
      <w:r>
        <w:t xml:space="preserve"> </w:t>
      </w:r>
      <w:proofErr w:type="spellStart"/>
      <w:r>
        <w:t>separados</w:t>
      </w:r>
      <w:proofErr w:type="spellEnd"/>
    </w:p>
    <w:p w14:paraId="5A69317C" w14:textId="77777777" w:rsidR="00DC54E2" w:rsidRDefault="00000000" w:rsidP="00183FA9">
      <w:pPr>
        <w:jc w:val="both"/>
      </w:pPr>
      <w:r>
        <w:t xml:space="preserve">   - Valide </w:t>
      </w:r>
      <w:proofErr w:type="spellStart"/>
      <w:r>
        <w:t>rigorosamente</w:t>
      </w:r>
      <w:proofErr w:type="spellEnd"/>
      <w:r>
        <w:t xml:space="preserve"> </w:t>
      </w:r>
      <w:proofErr w:type="spellStart"/>
      <w:r>
        <w:t>todas</w:t>
      </w:r>
      <w:proofErr w:type="spellEnd"/>
      <w:r>
        <w:t xml:space="preserve"> as entradas</w:t>
      </w:r>
    </w:p>
    <w:p w14:paraId="6EEBDB0A" w14:textId="7A3DD504" w:rsidR="00DC54E2" w:rsidRDefault="00000000" w:rsidP="00DC54E2">
      <w:pPr>
        <w:tabs>
          <w:tab w:val="left" w:pos="364"/>
        </w:tabs>
        <w:spacing w:after="0"/>
        <w:jc w:val="both"/>
      </w:pPr>
      <w:r>
        <w:t xml:space="preserve">3. </w:t>
      </w:r>
      <w:r w:rsidR="00DC54E2">
        <w:tab/>
      </w:r>
      <w:proofErr w:type="spellStart"/>
      <w:r>
        <w:t>Implementar</w:t>
      </w:r>
      <w:proofErr w:type="spellEnd"/>
      <w:r>
        <w:t xml:space="preserve"> </w:t>
      </w:r>
      <w:proofErr w:type="spellStart"/>
      <w:r>
        <w:t>autenticação</w:t>
      </w:r>
      <w:proofErr w:type="spellEnd"/>
      <w:r>
        <w:t xml:space="preserve"> e </w:t>
      </w:r>
      <w:proofErr w:type="spellStart"/>
      <w:r>
        <w:t>autorização</w:t>
      </w:r>
      <w:proofErr w:type="spellEnd"/>
      <w:r>
        <w:t xml:space="preserve"> </w:t>
      </w:r>
      <w:proofErr w:type="spellStart"/>
      <w:r>
        <w:t>adequadas</w:t>
      </w:r>
      <w:proofErr w:type="spellEnd"/>
    </w:p>
    <w:p w14:paraId="6C9D398C" w14:textId="3F227BC0" w:rsidR="00DC54E2" w:rsidRDefault="00000000" w:rsidP="00DC54E2">
      <w:pPr>
        <w:pStyle w:val="PargrafodaLista"/>
        <w:numPr>
          <w:ilvl w:val="0"/>
          <w:numId w:val="10"/>
        </w:numPr>
        <w:jc w:val="both"/>
      </w:pPr>
      <w:proofErr w:type="spellStart"/>
      <w:r>
        <w:t>Executar</w:t>
      </w:r>
      <w:proofErr w:type="spellEnd"/>
      <w:r>
        <w:t xml:space="preserve"> </w:t>
      </w:r>
      <w:proofErr w:type="spellStart"/>
      <w:r>
        <w:t>comandos</w:t>
      </w:r>
      <w:proofErr w:type="spellEnd"/>
      <w:r>
        <w:t xml:space="preserve"> </w:t>
      </w:r>
      <w:proofErr w:type="spellStart"/>
      <w:r>
        <w:t>em</w:t>
      </w:r>
      <w:proofErr w:type="spellEnd"/>
      <w:r>
        <w:t xml:space="preserve"> sandbox </w:t>
      </w:r>
      <w:proofErr w:type="spellStart"/>
      <w:r>
        <w:t>ou</w:t>
      </w:r>
      <w:proofErr w:type="spellEnd"/>
      <w:r>
        <w:t xml:space="preserve"> container </w:t>
      </w:r>
      <w:proofErr w:type="spellStart"/>
      <w:r>
        <w:t>isolado</w:t>
      </w:r>
      <w:proofErr w:type="spellEnd"/>
    </w:p>
    <w:p w14:paraId="331E5704" w14:textId="77777777" w:rsidR="00DC54E2" w:rsidRDefault="00000000" w:rsidP="00DC54E2">
      <w:pPr>
        <w:pStyle w:val="PargrafodaLista"/>
        <w:numPr>
          <w:ilvl w:val="0"/>
          <w:numId w:val="10"/>
        </w:numPr>
        <w:jc w:val="both"/>
      </w:pPr>
      <w:proofErr w:type="spellStart"/>
      <w:r>
        <w:t>Aplicar</w:t>
      </w:r>
      <w:proofErr w:type="spellEnd"/>
      <w:r>
        <w:t xml:space="preserve"> </w:t>
      </w:r>
      <w:proofErr w:type="spellStart"/>
      <w:r>
        <w:t>princípio</w:t>
      </w:r>
      <w:proofErr w:type="spellEnd"/>
      <w:r>
        <w:t xml:space="preserve"> do </w:t>
      </w:r>
      <w:proofErr w:type="spellStart"/>
      <w:r>
        <w:t>menor</w:t>
      </w:r>
      <w:proofErr w:type="spellEnd"/>
      <w:r>
        <w:t xml:space="preserve"> </w:t>
      </w:r>
      <w:proofErr w:type="spellStart"/>
      <w:r>
        <w:t>privilégio</w:t>
      </w:r>
      <w:proofErr w:type="spellEnd"/>
    </w:p>
    <w:p w14:paraId="56C79C75" w14:textId="77777777" w:rsidR="00DC54E2" w:rsidRDefault="00000000" w:rsidP="00DC54E2">
      <w:pPr>
        <w:pStyle w:val="PargrafodaLista"/>
        <w:numPr>
          <w:ilvl w:val="0"/>
          <w:numId w:val="10"/>
        </w:numPr>
        <w:jc w:val="both"/>
      </w:pPr>
      <w:proofErr w:type="spellStart"/>
      <w:r>
        <w:t>Implementar</w:t>
      </w:r>
      <w:proofErr w:type="spellEnd"/>
      <w:r>
        <w:t xml:space="preserve"> logging </w:t>
      </w:r>
      <w:proofErr w:type="spellStart"/>
      <w:r>
        <w:t>detalhado</w:t>
      </w:r>
      <w:proofErr w:type="spellEnd"/>
      <w:r>
        <w:t xml:space="preserve"> de </w:t>
      </w:r>
      <w:proofErr w:type="spellStart"/>
      <w:r>
        <w:t>todas</w:t>
      </w:r>
      <w:proofErr w:type="spellEnd"/>
      <w:r>
        <w:t xml:space="preserve"> as </w:t>
      </w:r>
      <w:proofErr w:type="spellStart"/>
      <w:r>
        <w:t>execuções</w:t>
      </w:r>
      <w:proofErr w:type="spellEnd"/>
    </w:p>
    <w:p w14:paraId="766F1B2B" w14:textId="71BDB09B" w:rsidR="006664B5" w:rsidRDefault="00000000" w:rsidP="00DC54E2">
      <w:pPr>
        <w:pStyle w:val="PargrafodaLista"/>
        <w:numPr>
          <w:ilvl w:val="0"/>
          <w:numId w:val="10"/>
        </w:numPr>
        <w:jc w:val="both"/>
      </w:pPr>
      <w:proofErr w:type="spellStart"/>
      <w:r>
        <w:t>Revisar</w:t>
      </w:r>
      <w:proofErr w:type="spellEnd"/>
      <w:r>
        <w:t xml:space="preserve"> </w:t>
      </w:r>
      <w:proofErr w:type="spellStart"/>
      <w:r>
        <w:t>todo</w:t>
      </w:r>
      <w:proofErr w:type="spellEnd"/>
      <w:r>
        <w:t xml:space="preserve"> </w:t>
      </w:r>
      <w:proofErr w:type="spellStart"/>
      <w:r>
        <w:t>código</w:t>
      </w:r>
      <w:proofErr w:type="spellEnd"/>
      <w:r>
        <w:t xml:space="preserve"> </w:t>
      </w:r>
      <w:proofErr w:type="spellStart"/>
      <w:r>
        <w:t>que</w:t>
      </w:r>
      <w:proofErr w:type="spellEnd"/>
      <w:r>
        <w:t xml:space="preserve"> use subprocess, </w:t>
      </w:r>
      <w:proofErr w:type="spellStart"/>
      <w:proofErr w:type="gramStart"/>
      <w:r>
        <w:t>os.system</w:t>
      </w:r>
      <w:proofErr w:type="spellEnd"/>
      <w:proofErr w:type="gramEnd"/>
      <w:r>
        <w:t>, eval, exec</w:t>
      </w:r>
    </w:p>
    <w:p w14:paraId="7C3E4960" w14:textId="77777777" w:rsidR="00DC54E2" w:rsidRDefault="00DC54E2" w:rsidP="00DC54E2">
      <w:pPr>
        <w:pStyle w:val="PargrafodaLista"/>
        <w:ind w:left="360"/>
        <w:jc w:val="both"/>
      </w:pPr>
    </w:p>
    <w:p w14:paraId="1F722D32" w14:textId="77777777" w:rsidR="006664B5" w:rsidRDefault="00000000" w:rsidP="00183FA9">
      <w:pPr>
        <w:pStyle w:val="Ttulo3"/>
        <w:jc w:val="both"/>
      </w:pPr>
      <w:proofErr w:type="spellStart"/>
      <w:r>
        <w:t>Referências</w:t>
      </w:r>
      <w:proofErr w:type="spellEnd"/>
    </w:p>
    <w:p w14:paraId="1AC474AA" w14:textId="77777777" w:rsidR="00DC54E2" w:rsidRDefault="00000000" w:rsidP="00183FA9">
      <w:pPr>
        <w:pStyle w:val="Commarcadores"/>
        <w:jc w:val="both"/>
      </w:pPr>
      <w:r>
        <w:t>OWASP Command Injection</w:t>
      </w:r>
    </w:p>
    <w:p w14:paraId="7A3C9247" w14:textId="637BADB9" w:rsidR="006664B5" w:rsidRDefault="00000000" w:rsidP="00DC54E2">
      <w:pPr>
        <w:pStyle w:val="Commarcadores"/>
        <w:numPr>
          <w:ilvl w:val="0"/>
          <w:numId w:val="0"/>
        </w:numPr>
        <w:ind w:left="360"/>
        <w:jc w:val="both"/>
      </w:pPr>
      <w:r>
        <w:t>https://owasp.org/www-community/attacks/Command_Injection</w:t>
      </w:r>
    </w:p>
    <w:p w14:paraId="00C4BA10" w14:textId="77777777" w:rsidR="006664B5" w:rsidRDefault="00000000" w:rsidP="00183FA9">
      <w:pPr>
        <w:pStyle w:val="Commarcadores"/>
        <w:jc w:val="both"/>
      </w:pPr>
      <w:r>
        <w:t>CWE-78: OS Command Injection - https://cwe.mitre.org/data/definitions/78.html</w:t>
      </w:r>
    </w:p>
    <w:p w14:paraId="1622AC7D" w14:textId="77777777" w:rsidR="006664B5" w:rsidRDefault="00000000" w:rsidP="00183FA9">
      <w:pPr>
        <w:pStyle w:val="Commarcadores"/>
        <w:jc w:val="both"/>
      </w:pPr>
      <w:r>
        <w:t>CAPEC-88: OS Command Injection - https://capec.mitre.org/data/definitions/88.html</w:t>
      </w:r>
    </w:p>
    <w:p w14:paraId="4B40057C" w14:textId="77777777" w:rsidR="006664B5" w:rsidRDefault="00000000" w:rsidP="00183FA9">
      <w:pPr>
        <w:jc w:val="both"/>
      </w:pPr>
      <w:r>
        <w:br w:type="page"/>
      </w:r>
    </w:p>
    <w:p w14:paraId="721F55BA" w14:textId="77777777" w:rsidR="006664B5" w:rsidRDefault="00000000" w:rsidP="00183FA9">
      <w:pPr>
        <w:pStyle w:val="Ttulo2"/>
        <w:jc w:val="both"/>
      </w:pPr>
      <w:r>
        <w:lastRenderedPageBreak/>
        <w:t>5.3 Senhas em Texto Claro no Banco de Dados</w:t>
      </w:r>
    </w:p>
    <w:tbl>
      <w:tblPr>
        <w:tblStyle w:val="GradeClara-nfase1"/>
        <w:tblW w:w="0" w:type="auto"/>
        <w:tblLook w:val="04A0" w:firstRow="1" w:lastRow="0" w:firstColumn="1" w:lastColumn="0" w:noHBand="0" w:noVBand="1"/>
      </w:tblPr>
      <w:tblGrid>
        <w:gridCol w:w="3914"/>
        <w:gridCol w:w="4942"/>
      </w:tblGrid>
      <w:tr w:rsidR="006664B5" w14:paraId="7F545B15"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8A37A" w14:textId="77777777" w:rsidR="006664B5" w:rsidRDefault="00000000" w:rsidP="00183FA9">
            <w:pPr>
              <w:jc w:val="both"/>
            </w:pPr>
            <w:r>
              <w:t>Severidade</w:t>
            </w:r>
          </w:p>
        </w:tc>
        <w:tc>
          <w:tcPr>
            <w:tcW w:w="4320" w:type="dxa"/>
          </w:tcPr>
          <w:p w14:paraId="2D14502B"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CRÍTICA</w:t>
            </w:r>
          </w:p>
        </w:tc>
      </w:tr>
      <w:tr w:rsidR="006664B5" w14:paraId="140E83C4"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7302F" w14:textId="77777777" w:rsidR="006664B5" w:rsidRDefault="00000000" w:rsidP="00183FA9">
            <w:pPr>
              <w:jc w:val="both"/>
            </w:pPr>
            <w:r>
              <w:t>CVSS 3.1 Score</w:t>
            </w:r>
          </w:p>
        </w:tc>
        <w:tc>
          <w:tcPr>
            <w:tcW w:w="4320" w:type="dxa"/>
          </w:tcPr>
          <w:p w14:paraId="7A406924"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9.1</w:t>
            </w:r>
          </w:p>
        </w:tc>
      </w:tr>
      <w:tr w:rsidR="006664B5" w14:paraId="50E6ED5D"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E1A915" w14:textId="77777777" w:rsidR="006664B5" w:rsidRDefault="00000000" w:rsidP="00183FA9">
            <w:pPr>
              <w:jc w:val="both"/>
            </w:pPr>
            <w:r>
              <w:t>CVSS Vector</w:t>
            </w:r>
          </w:p>
        </w:tc>
        <w:tc>
          <w:tcPr>
            <w:tcW w:w="4320" w:type="dxa"/>
          </w:tcPr>
          <w:p w14:paraId="6B204AEA"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CVSS:3.1/AV:N/AC:L/PR:L/UI:N/S:U/C:H/I:H/A:N</w:t>
            </w:r>
          </w:p>
        </w:tc>
      </w:tr>
      <w:tr w:rsidR="006664B5" w14:paraId="433A25BB"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2CFA74" w14:textId="77777777" w:rsidR="006664B5" w:rsidRDefault="00000000" w:rsidP="00183FA9">
            <w:pPr>
              <w:jc w:val="both"/>
            </w:pPr>
            <w:r>
              <w:t>CWE</w:t>
            </w:r>
          </w:p>
        </w:tc>
        <w:tc>
          <w:tcPr>
            <w:tcW w:w="4320" w:type="dxa"/>
          </w:tcPr>
          <w:p w14:paraId="4690FCAC"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CWE-257: Storing Passwords in a Recoverable Format</w:t>
            </w:r>
          </w:p>
        </w:tc>
      </w:tr>
      <w:tr w:rsidR="006664B5" w14:paraId="631E5F60"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C64935" w14:textId="77777777" w:rsidR="006664B5" w:rsidRDefault="00000000" w:rsidP="00183FA9">
            <w:pPr>
              <w:jc w:val="both"/>
            </w:pPr>
            <w:r>
              <w:t>OWASP Top 10</w:t>
            </w:r>
          </w:p>
        </w:tc>
        <w:tc>
          <w:tcPr>
            <w:tcW w:w="4320" w:type="dxa"/>
          </w:tcPr>
          <w:p w14:paraId="59F33AAA"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A02:2021 - Cryptographic Failures</w:t>
            </w:r>
          </w:p>
        </w:tc>
      </w:tr>
      <w:tr w:rsidR="006664B5" w14:paraId="5C81BEC2"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3DDAFE" w14:textId="77777777" w:rsidR="006664B5" w:rsidRDefault="00000000" w:rsidP="00183FA9">
            <w:pPr>
              <w:jc w:val="both"/>
            </w:pPr>
            <w:r>
              <w:t>Ativo Testado</w:t>
            </w:r>
          </w:p>
        </w:tc>
        <w:tc>
          <w:tcPr>
            <w:tcW w:w="4320" w:type="dxa"/>
          </w:tcPr>
          <w:p w14:paraId="2306F214"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Banco de Dados SQLite - banco_digital.db</w:t>
            </w:r>
          </w:p>
        </w:tc>
      </w:tr>
      <w:tr w:rsidR="006664B5" w14:paraId="5919F771"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7FFBFA" w14:textId="77777777" w:rsidR="006664B5" w:rsidRDefault="00000000" w:rsidP="00183FA9">
            <w:pPr>
              <w:jc w:val="both"/>
            </w:pPr>
            <w:r>
              <w:t>VulnID</w:t>
            </w:r>
          </w:p>
        </w:tc>
        <w:tc>
          <w:tcPr>
            <w:tcW w:w="4320" w:type="dxa"/>
          </w:tcPr>
          <w:p w14:paraId="60F2AE6A"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VULN-03</w:t>
            </w:r>
          </w:p>
        </w:tc>
      </w:tr>
    </w:tbl>
    <w:p w14:paraId="54368935" w14:textId="77777777" w:rsidR="006664B5" w:rsidRDefault="00000000" w:rsidP="00183FA9">
      <w:pPr>
        <w:pStyle w:val="Ttulo3"/>
        <w:jc w:val="both"/>
      </w:pPr>
      <w:r>
        <w:t>Descrição</w:t>
      </w:r>
    </w:p>
    <w:p w14:paraId="4067CFB9" w14:textId="77777777" w:rsidR="00DC54E2" w:rsidRDefault="00000000" w:rsidP="00183FA9">
      <w:pPr>
        <w:jc w:val="both"/>
      </w:pPr>
      <w:r>
        <w:t xml:space="preserve">Todas as senhas dos usuários são armazenadas em texto claro (plaintext) no banco de dados SQLite sem qualquer forma de </w:t>
      </w:r>
      <w:proofErr w:type="spellStart"/>
      <w:r>
        <w:t>criptografia</w:t>
      </w:r>
      <w:proofErr w:type="spellEnd"/>
      <w:r>
        <w:t xml:space="preserve"> </w:t>
      </w:r>
      <w:proofErr w:type="spellStart"/>
      <w:r>
        <w:t>ou</w:t>
      </w:r>
      <w:proofErr w:type="spellEnd"/>
      <w:r>
        <w:t xml:space="preserve"> hashing.</w:t>
      </w:r>
    </w:p>
    <w:p w14:paraId="4B3AAA51" w14:textId="23EA17EE" w:rsidR="006664B5" w:rsidRDefault="00000000" w:rsidP="00DC54E2">
      <w:proofErr w:type="spellStart"/>
      <w:r>
        <w:t>Estrutura</w:t>
      </w:r>
      <w:proofErr w:type="spellEnd"/>
      <w:r>
        <w:t xml:space="preserve"> da </w:t>
      </w:r>
      <w:proofErr w:type="spellStart"/>
      <w:r>
        <w:t>tabela</w:t>
      </w:r>
      <w:proofErr w:type="spellEnd"/>
      <w:r>
        <w:t xml:space="preserve"> '</w:t>
      </w:r>
      <w:proofErr w:type="spellStart"/>
      <w:r>
        <w:t>usuarios</w:t>
      </w:r>
      <w:proofErr w:type="spellEnd"/>
      <w:r>
        <w:t>':</w:t>
      </w:r>
      <w:r>
        <w:br/>
        <w:t>- id: integer</w:t>
      </w:r>
      <w:r>
        <w:br/>
        <w:t>- username: string</w:t>
      </w:r>
      <w:r>
        <w:br/>
        <w:t>- password: string (TEXTO CLARO)</w:t>
      </w:r>
      <w:r>
        <w:br/>
      </w:r>
      <w:r>
        <w:br/>
        <w:t>Um atacante que obtenha acesso ao arquivo banco_digital.db pode ler diretamente todas as credenciais de todos os usuários do sistema. Considerando outras vulnerabilidades identificadas (SQL Injection, Command Injection), esse acesso é trivialmente alcançável.</w:t>
      </w:r>
    </w:p>
    <w:p w14:paraId="24A4CD21" w14:textId="77777777" w:rsidR="006664B5" w:rsidRDefault="00000000" w:rsidP="00183FA9">
      <w:pPr>
        <w:pStyle w:val="Ttulo3"/>
        <w:jc w:val="both"/>
      </w:pPr>
      <w:r>
        <w:t>Impacto</w:t>
      </w:r>
    </w:p>
    <w:p w14:paraId="615E2D73" w14:textId="77777777" w:rsidR="006664B5" w:rsidRDefault="00000000" w:rsidP="00183FA9">
      <w:pPr>
        <w:pStyle w:val="Commarcadores"/>
        <w:jc w:val="both"/>
      </w:pPr>
      <w:r>
        <w:t>• Exposição total de todas as credenciais de usuários</w:t>
      </w:r>
    </w:p>
    <w:p w14:paraId="75027309" w14:textId="77777777" w:rsidR="006664B5" w:rsidRDefault="00000000" w:rsidP="00183FA9">
      <w:pPr>
        <w:pStyle w:val="Commarcadores"/>
        <w:jc w:val="both"/>
      </w:pPr>
      <w:r>
        <w:t>• Comprometimento de contas em outros sistemas (reuso de senhas)</w:t>
      </w:r>
    </w:p>
    <w:p w14:paraId="7A040D70" w14:textId="77777777" w:rsidR="006664B5" w:rsidRDefault="00000000" w:rsidP="00183FA9">
      <w:pPr>
        <w:pStyle w:val="Commarcadores"/>
        <w:jc w:val="both"/>
      </w:pPr>
      <w:r>
        <w:t>• Violação da LGPD e outras regulamentações de proteção de dados</w:t>
      </w:r>
    </w:p>
    <w:p w14:paraId="0884748E" w14:textId="77777777" w:rsidR="006664B5" w:rsidRDefault="00000000" w:rsidP="00183FA9">
      <w:pPr>
        <w:pStyle w:val="Commarcadores"/>
        <w:jc w:val="both"/>
      </w:pPr>
      <w:r>
        <w:t>• Dano irreparável à reputação da instituição</w:t>
      </w:r>
    </w:p>
    <w:p w14:paraId="5C783098" w14:textId="77777777" w:rsidR="006664B5" w:rsidRDefault="00000000" w:rsidP="00183FA9">
      <w:pPr>
        <w:pStyle w:val="Commarcadores"/>
        <w:jc w:val="both"/>
      </w:pPr>
      <w:r>
        <w:t>• Perda de confiança dos clientes</w:t>
      </w:r>
    </w:p>
    <w:p w14:paraId="09ED1C3A" w14:textId="77777777" w:rsidR="006664B5" w:rsidRDefault="00000000" w:rsidP="00183FA9">
      <w:pPr>
        <w:pStyle w:val="Commarcadores"/>
        <w:jc w:val="both"/>
      </w:pPr>
      <w:r>
        <w:t>• Possíveis ações legais e multas regulatórias</w:t>
      </w:r>
    </w:p>
    <w:p w14:paraId="68608AD9" w14:textId="77777777" w:rsidR="006664B5" w:rsidRDefault="00000000" w:rsidP="00183FA9">
      <w:pPr>
        <w:pStyle w:val="Commarcadores"/>
        <w:jc w:val="both"/>
      </w:pPr>
      <w:r>
        <w:t>• Impossibilidade de garantir confidencialidade após vazamento</w:t>
      </w:r>
    </w:p>
    <w:p w14:paraId="5ABBA65C" w14:textId="77777777" w:rsidR="006664B5" w:rsidRDefault="00000000" w:rsidP="00183FA9">
      <w:pPr>
        <w:pStyle w:val="Ttulo3"/>
        <w:jc w:val="both"/>
      </w:pPr>
      <w:r>
        <w:t>Evidências</w:t>
      </w:r>
    </w:p>
    <w:p w14:paraId="6BE9F71A" w14:textId="77777777" w:rsidR="006664B5" w:rsidRDefault="00000000" w:rsidP="00DC54E2">
      <w:r>
        <w:t>Acesso ao banco de dados revelou:</w:t>
      </w:r>
      <w:r>
        <w:br/>
      </w:r>
      <w:r>
        <w:br/>
        <w:t>SELECT username, password FROM usuarios;</w:t>
      </w:r>
      <w:r>
        <w:br/>
      </w:r>
      <w:r>
        <w:br/>
        <w:t>Resultados (credenciais em texto claro):</w:t>
      </w:r>
      <w:r>
        <w:br/>
        <w:t>admin | senhaForte123!</w:t>
      </w:r>
      <w:r>
        <w:br/>
        <w:t>root | P@ssw0rd2024!</w:t>
      </w:r>
      <w:r>
        <w:br/>
        <w:t>usuario1 | senha123</w:t>
      </w:r>
      <w:r>
        <w:br/>
        <w:t>maria | maria2020</w:t>
      </w:r>
      <w:r>
        <w:br/>
        <w:t>john | john456</w:t>
      </w:r>
      <w:r>
        <w:br/>
      </w:r>
      <w:r>
        <w:br/>
      </w:r>
      <w:r>
        <w:lastRenderedPageBreak/>
        <w:t>Todas as 5 contas tiveram suas senhas completamente expostas. Em um cenário real com milhares de clientes, todas as credenciais estariam comprometidas.</w:t>
      </w:r>
    </w:p>
    <w:p w14:paraId="09B99EEE" w14:textId="77777777" w:rsidR="006664B5" w:rsidRDefault="00000000" w:rsidP="00183FA9">
      <w:pPr>
        <w:pStyle w:val="Ttulo3"/>
        <w:jc w:val="both"/>
      </w:pPr>
      <w:r>
        <w:t>Remediação</w:t>
      </w:r>
    </w:p>
    <w:p w14:paraId="3112B4F4" w14:textId="77777777" w:rsidR="006664B5" w:rsidRDefault="00000000" w:rsidP="00DC54E2">
      <w:r>
        <w:t>1. IMEDIATO: Implementar hashing de senhas com algoritmo robusto</w:t>
      </w:r>
      <w:r>
        <w:br/>
        <w:t xml:space="preserve">   - Usar bcrypt, scrypt ou Argon2</w:t>
      </w:r>
      <w:r>
        <w:br/>
        <w:t xml:space="preserve">   - Nunca usar MD5 ou SHA1</w:t>
      </w:r>
      <w:r>
        <w:br/>
      </w:r>
      <w:r>
        <w:br/>
        <w:t>2. Adicionar salt único por senha</w:t>
      </w:r>
      <w:r>
        <w:br/>
      </w:r>
      <w:r>
        <w:br/>
        <w:t>3. Implementar política de força de senha</w:t>
      </w:r>
      <w:r>
        <w:br/>
      </w:r>
      <w:r>
        <w:br/>
        <w:t>4. Forçar reset de todas as senhas existentes</w:t>
      </w:r>
      <w:r>
        <w:br/>
      </w:r>
      <w:r>
        <w:br/>
        <w:t>5. Implementar autenticação multi-fator (MFA)</w:t>
      </w:r>
      <w:r>
        <w:br/>
      </w:r>
      <w:r>
        <w:br/>
        <w:t>6. Criptografar o banco de dados em repouso</w:t>
      </w:r>
      <w:r>
        <w:br/>
      </w:r>
      <w:r>
        <w:br/>
        <w:t>7. Auditar e monitorar acessos ao banco de dados</w:t>
      </w:r>
      <w:r>
        <w:br/>
      </w:r>
      <w:r>
        <w:br/>
        <w:t>8. Implementar detecção de vazamento de credenciais</w:t>
      </w:r>
      <w:r>
        <w:br/>
      </w:r>
      <w:r>
        <w:br/>
        <w:t>Exemplo seguro (Python):</w:t>
      </w:r>
      <w:r>
        <w:br/>
        <w:t>from werkzeug.security import generate_password_hash, check_password_hash</w:t>
      </w:r>
      <w:r>
        <w:br/>
        <w:t>hashed = generate_password_hash(password, method='pbkdf2:sha256')</w:t>
      </w:r>
    </w:p>
    <w:p w14:paraId="35B4B9BA" w14:textId="77777777" w:rsidR="006664B5" w:rsidRDefault="00000000" w:rsidP="00183FA9">
      <w:pPr>
        <w:pStyle w:val="Ttulo3"/>
        <w:jc w:val="both"/>
      </w:pPr>
      <w:r>
        <w:t>Referências</w:t>
      </w:r>
    </w:p>
    <w:p w14:paraId="7145DA2D" w14:textId="77777777" w:rsidR="006664B5" w:rsidRDefault="00000000" w:rsidP="00AF30C7">
      <w:pPr>
        <w:pStyle w:val="Commarcadores"/>
      </w:pPr>
      <w:r>
        <w:t>OWASP Password Storage - https://cheatsheetseries.owasp.org/cheatsheets/Password_Storage_Cheat_Sheet.html</w:t>
      </w:r>
    </w:p>
    <w:p w14:paraId="1FCFE6BD" w14:textId="77777777" w:rsidR="006664B5" w:rsidRDefault="00000000" w:rsidP="00AF30C7">
      <w:pPr>
        <w:pStyle w:val="Commarcadores"/>
      </w:pPr>
      <w:r>
        <w:t>CWE-257: Storing Passwords in Recoverable Format - https://cwe.mitre.org/data/definitions/257.html</w:t>
      </w:r>
    </w:p>
    <w:p w14:paraId="05D393D7" w14:textId="77777777" w:rsidR="006664B5" w:rsidRDefault="00000000" w:rsidP="00AF30C7">
      <w:pPr>
        <w:pStyle w:val="Commarcadores"/>
      </w:pPr>
      <w:r>
        <w:t>NIST SP 800-63B: Digital Identity Guidelines</w:t>
      </w:r>
    </w:p>
    <w:p w14:paraId="20DB54E8" w14:textId="77777777" w:rsidR="006664B5" w:rsidRDefault="00000000" w:rsidP="00AF30C7">
      <w:pPr>
        <w:pStyle w:val="Commarcadores"/>
      </w:pPr>
      <w:r>
        <w:t>LGPD Art. 46: Tratamento de Dados Sensíveis</w:t>
      </w:r>
    </w:p>
    <w:p w14:paraId="19550BCB" w14:textId="77777777" w:rsidR="006664B5" w:rsidRDefault="00000000" w:rsidP="00183FA9">
      <w:pPr>
        <w:jc w:val="both"/>
      </w:pPr>
      <w:r>
        <w:br w:type="page"/>
      </w:r>
    </w:p>
    <w:p w14:paraId="6EB23778" w14:textId="77777777" w:rsidR="006664B5" w:rsidRDefault="00000000" w:rsidP="00183FA9">
      <w:pPr>
        <w:pStyle w:val="Ttulo2"/>
        <w:jc w:val="both"/>
      </w:pPr>
      <w:r>
        <w:lastRenderedPageBreak/>
        <w:t>5.4 Armazenamento Inseguro de Credenciais Críticas</w:t>
      </w:r>
    </w:p>
    <w:tbl>
      <w:tblPr>
        <w:tblStyle w:val="GradeClara-nfase1"/>
        <w:tblW w:w="0" w:type="auto"/>
        <w:tblLook w:val="04A0" w:firstRow="1" w:lastRow="0" w:firstColumn="1" w:lastColumn="0" w:noHBand="0" w:noVBand="1"/>
      </w:tblPr>
      <w:tblGrid>
        <w:gridCol w:w="3931"/>
        <w:gridCol w:w="4925"/>
      </w:tblGrid>
      <w:tr w:rsidR="006664B5" w14:paraId="13B7CEEB"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06F6CC" w14:textId="77777777" w:rsidR="006664B5" w:rsidRDefault="00000000" w:rsidP="00183FA9">
            <w:pPr>
              <w:jc w:val="both"/>
            </w:pPr>
            <w:r>
              <w:t>Severidade</w:t>
            </w:r>
          </w:p>
        </w:tc>
        <w:tc>
          <w:tcPr>
            <w:tcW w:w="4320" w:type="dxa"/>
          </w:tcPr>
          <w:p w14:paraId="1436C1DC"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CRÍTICA</w:t>
            </w:r>
          </w:p>
        </w:tc>
      </w:tr>
      <w:tr w:rsidR="006664B5" w14:paraId="6055173B"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89D77B" w14:textId="77777777" w:rsidR="006664B5" w:rsidRDefault="00000000" w:rsidP="00183FA9">
            <w:pPr>
              <w:jc w:val="both"/>
            </w:pPr>
            <w:r>
              <w:t>CVSS 3.1 Score</w:t>
            </w:r>
          </w:p>
        </w:tc>
        <w:tc>
          <w:tcPr>
            <w:tcW w:w="4320" w:type="dxa"/>
          </w:tcPr>
          <w:p w14:paraId="7C1C2F72"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9.0</w:t>
            </w:r>
          </w:p>
        </w:tc>
      </w:tr>
      <w:tr w:rsidR="006664B5" w14:paraId="12EA318A"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692526" w14:textId="77777777" w:rsidR="006664B5" w:rsidRDefault="00000000" w:rsidP="00183FA9">
            <w:pPr>
              <w:jc w:val="both"/>
            </w:pPr>
            <w:r>
              <w:t>CVSS Vector</w:t>
            </w:r>
          </w:p>
        </w:tc>
        <w:tc>
          <w:tcPr>
            <w:tcW w:w="4320" w:type="dxa"/>
          </w:tcPr>
          <w:p w14:paraId="4BC3002A"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CVSS:3.1/AV:N/AC:L/PR:L/UI:N/S:C/C:H/I:H/A:H</w:t>
            </w:r>
          </w:p>
        </w:tc>
      </w:tr>
      <w:tr w:rsidR="006664B5" w14:paraId="04D27EC0"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7B2C49" w14:textId="77777777" w:rsidR="006664B5" w:rsidRDefault="00000000" w:rsidP="00183FA9">
            <w:pPr>
              <w:jc w:val="both"/>
            </w:pPr>
            <w:r>
              <w:t>CWE</w:t>
            </w:r>
          </w:p>
        </w:tc>
        <w:tc>
          <w:tcPr>
            <w:tcW w:w="4320" w:type="dxa"/>
          </w:tcPr>
          <w:p w14:paraId="395ECC5B"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CWE-522: Insufficiently Protected Credentials, CWE-798: Use of Hard-coded Credentials</w:t>
            </w:r>
          </w:p>
        </w:tc>
      </w:tr>
      <w:tr w:rsidR="006664B5" w14:paraId="44469154"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54E5D" w14:textId="77777777" w:rsidR="006664B5" w:rsidRDefault="00000000" w:rsidP="00183FA9">
            <w:pPr>
              <w:jc w:val="both"/>
            </w:pPr>
            <w:r>
              <w:t>OWASP Top 10</w:t>
            </w:r>
          </w:p>
        </w:tc>
        <w:tc>
          <w:tcPr>
            <w:tcW w:w="4320" w:type="dxa"/>
          </w:tcPr>
          <w:p w14:paraId="55AC0B9E"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A02:2021 - Cryptographic Failures</w:t>
            </w:r>
          </w:p>
        </w:tc>
      </w:tr>
      <w:tr w:rsidR="006664B5" w14:paraId="2CD2E0CD"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4210B1" w14:textId="77777777" w:rsidR="006664B5" w:rsidRDefault="00000000" w:rsidP="00183FA9">
            <w:pPr>
              <w:jc w:val="both"/>
            </w:pPr>
            <w:r>
              <w:t>Ativo Testado</w:t>
            </w:r>
          </w:p>
        </w:tc>
        <w:tc>
          <w:tcPr>
            <w:tcW w:w="4320" w:type="dxa"/>
          </w:tcPr>
          <w:p w14:paraId="1B873397"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Página /admin1 - Conteúdo HTML</w:t>
            </w:r>
          </w:p>
        </w:tc>
      </w:tr>
      <w:tr w:rsidR="006664B5" w14:paraId="2577CB10"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6F41C" w14:textId="77777777" w:rsidR="006664B5" w:rsidRDefault="00000000" w:rsidP="00183FA9">
            <w:pPr>
              <w:jc w:val="both"/>
            </w:pPr>
            <w:r>
              <w:t>VulnID</w:t>
            </w:r>
          </w:p>
        </w:tc>
        <w:tc>
          <w:tcPr>
            <w:tcW w:w="4320" w:type="dxa"/>
          </w:tcPr>
          <w:p w14:paraId="72CFB5A1"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VULN-14</w:t>
            </w:r>
          </w:p>
        </w:tc>
      </w:tr>
    </w:tbl>
    <w:p w14:paraId="7FB5FC1A" w14:textId="77777777" w:rsidR="006664B5" w:rsidRDefault="00000000" w:rsidP="00183FA9">
      <w:pPr>
        <w:pStyle w:val="Ttulo3"/>
        <w:jc w:val="both"/>
      </w:pPr>
      <w:r>
        <w:t>Descrição</w:t>
      </w:r>
    </w:p>
    <w:p w14:paraId="1B8E411F" w14:textId="77777777" w:rsidR="00AF30C7" w:rsidRDefault="00000000" w:rsidP="00AF30C7">
      <w:pPr>
        <w:jc w:val="both"/>
      </w:pPr>
      <w:r>
        <w:t xml:space="preserve">Credenciais críticas de infraestrutura estão armazenadas em TEXTO CLARO dentro do código HTML da </w:t>
      </w:r>
      <w:proofErr w:type="spellStart"/>
      <w:r>
        <w:t>página</w:t>
      </w:r>
      <w:proofErr w:type="spellEnd"/>
      <w:r>
        <w:t xml:space="preserve"> /admin1, </w:t>
      </w:r>
      <w:proofErr w:type="spellStart"/>
      <w:r>
        <w:t>incluindo</w:t>
      </w:r>
      <w:proofErr w:type="spellEnd"/>
      <w:r>
        <w:t>:</w:t>
      </w:r>
    </w:p>
    <w:p w14:paraId="039562BE" w14:textId="2E5BE0FE" w:rsidR="006664B5" w:rsidRDefault="00000000" w:rsidP="00AF30C7">
      <w:r>
        <w:t xml:space="preserve">- </w:t>
      </w:r>
      <w:proofErr w:type="spellStart"/>
      <w:r>
        <w:t>Credenciais</w:t>
      </w:r>
      <w:proofErr w:type="spellEnd"/>
      <w:r>
        <w:t xml:space="preserve"> do </w:t>
      </w:r>
      <w:proofErr w:type="spellStart"/>
      <w:r>
        <w:t>servidor</w:t>
      </w:r>
      <w:proofErr w:type="spellEnd"/>
      <w:r>
        <w:t xml:space="preserve"> principal (sysadmin)</w:t>
      </w:r>
      <w:r>
        <w:br/>
        <w:t xml:space="preserve">- </w:t>
      </w:r>
      <w:proofErr w:type="spellStart"/>
      <w:r>
        <w:t>Credenciais</w:t>
      </w:r>
      <w:proofErr w:type="spellEnd"/>
      <w:r>
        <w:t xml:space="preserve"> do banco de dados MySQL (</w:t>
      </w:r>
      <w:proofErr w:type="spellStart"/>
      <w:r>
        <w:t>db_admin</w:t>
      </w:r>
      <w:proofErr w:type="spellEnd"/>
      <w:r>
        <w:t>)</w:t>
      </w:r>
      <w:r>
        <w:br/>
        <w:t>- API Keys de produção</w:t>
      </w:r>
      <w:r>
        <w:br/>
        <w:t>- Credenciais de VPN corporativa</w:t>
      </w:r>
      <w:r>
        <w:br/>
      </w:r>
      <w:r>
        <w:br/>
        <w:t>Esta vulnerabilidade é INDEPENDENTE da VULN-05 (falta de autenticação na página). Mesmo que a página /admin1 seja protegida com autenticação forte, as credenciais continuariam expostas de forma insegura para qualquer pessoa com acesso legítimo (administradores, desenvolvedores, suporte).</w:t>
      </w:r>
      <w:r>
        <w:br/>
      </w:r>
      <w:r>
        <w:br/>
        <w:t>Esta é uma violação grave das melhores práticas de segurança:</w:t>
      </w:r>
      <w:r>
        <w:br/>
        <w:t>- NUNCA armazenar credenciais em código-fonte ou páginas web</w:t>
      </w:r>
      <w:r>
        <w:br/>
        <w:t>- NUNCA armazenar credenciais em texto claro</w:t>
      </w:r>
      <w:r>
        <w:br/>
        <w:t>- NUNCA fazer hard-coding de credenciais</w:t>
      </w:r>
      <w:r>
        <w:br/>
      </w:r>
      <w:r>
        <w:br/>
        <w:t>Além da exposição direta, estas credenciais ficam vulneráveis em:</w:t>
      </w:r>
      <w:r>
        <w:br/>
        <w:t>- Backups do servidor web</w:t>
      </w:r>
      <w:r>
        <w:br/>
        <w:t>- Logs de acesso e debug</w:t>
      </w:r>
      <w:r>
        <w:br/>
        <w:t>- Cache do navegador de usuários legítimos</w:t>
      </w:r>
      <w:r>
        <w:br/>
        <w:t>- Histórico de versionamento (Git, SVN)</w:t>
      </w:r>
      <w:r>
        <w:br/>
        <w:t>- Screenshots acidentais</w:t>
      </w:r>
      <w:r>
        <w:br/>
        <w:t>- Compartilhamento não autorizado entre equipes</w:t>
      </w:r>
    </w:p>
    <w:p w14:paraId="14F9B8B7" w14:textId="77777777" w:rsidR="006664B5" w:rsidRDefault="00000000" w:rsidP="00183FA9">
      <w:pPr>
        <w:pStyle w:val="Ttulo3"/>
        <w:jc w:val="both"/>
      </w:pPr>
      <w:r>
        <w:t>Impacto</w:t>
      </w:r>
    </w:p>
    <w:p w14:paraId="4B3005F8" w14:textId="77777777" w:rsidR="006664B5" w:rsidRDefault="00000000" w:rsidP="00183FA9">
      <w:pPr>
        <w:pStyle w:val="Commarcadores"/>
        <w:jc w:val="both"/>
      </w:pPr>
      <w:r>
        <w:t>• Exposição total de credenciais de infraestrutura crítica</w:t>
      </w:r>
    </w:p>
    <w:p w14:paraId="0C61CB7F" w14:textId="77777777" w:rsidR="006664B5" w:rsidRDefault="00000000" w:rsidP="00183FA9">
      <w:pPr>
        <w:pStyle w:val="Commarcadores"/>
        <w:jc w:val="both"/>
      </w:pPr>
      <w:r>
        <w:t>• Comprometimento do servidor principal (192.168.100.50)</w:t>
      </w:r>
    </w:p>
    <w:p w14:paraId="1EC876CB" w14:textId="77777777" w:rsidR="006664B5" w:rsidRDefault="00000000" w:rsidP="00183FA9">
      <w:pPr>
        <w:pStyle w:val="Commarcadores"/>
        <w:jc w:val="both"/>
      </w:pPr>
      <w:r>
        <w:t>• Acesso não autorizado ao banco de dados de produção</w:t>
      </w:r>
    </w:p>
    <w:p w14:paraId="0B82114E" w14:textId="77777777" w:rsidR="006664B5" w:rsidRDefault="00000000" w:rsidP="00183FA9">
      <w:pPr>
        <w:pStyle w:val="Commarcadores"/>
        <w:jc w:val="both"/>
      </w:pPr>
      <w:r>
        <w:t>• Uso indevido de API Keys externas (cobranças, vazamento de dados de clientes)</w:t>
      </w:r>
    </w:p>
    <w:p w14:paraId="17DEA2B9" w14:textId="77777777" w:rsidR="006664B5" w:rsidRDefault="00000000" w:rsidP="00183FA9">
      <w:pPr>
        <w:pStyle w:val="Commarcadores"/>
        <w:jc w:val="both"/>
      </w:pPr>
      <w:r>
        <w:t>• Acesso à VPN corporativa permitindo movimentação lateral completa</w:t>
      </w:r>
    </w:p>
    <w:p w14:paraId="53154E53" w14:textId="77777777" w:rsidR="006664B5" w:rsidRDefault="00000000" w:rsidP="00183FA9">
      <w:pPr>
        <w:pStyle w:val="Commarcadores"/>
        <w:jc w:val="both"/>
      </w:pPr>
      <w:r>
        <w:t>• Violação de múltiplos frameworks de compliance (PCI-DSS, SOC 2, ISO 27001)</w:t>
      </w:r>
    </w:p>
    <w:p w14:paraId="736AAC0D" w14:textId="77777777" w:rsidR="006664B5" w:rsidRDefault="00000000" w:rsidP="00183FA9">
      <w:pPr>
        <w:pStyle w:val="Commarcadores"/>
        <w:jc w:val="both"/>
      </w:pPr>
      <w:r>
        <w:lastRenderedPageBreak/>
        <w:t>• Impossibilidade de rastrear quem acessou as credenciais</w:t>
      </w:r>
    </w:p>
    <w:p w14:paraId="5E57701F" w14:textId="77777777" w:rsidR="006664B5" w:rsidRDefault="00000000" w:rsidP="00183FA9">
      <w:pPr>
        <w:pStyle w:val="Commarcadores"/>
        <w:jc w:val="both"/>
      </w:pPr>
      <w:r>
        <w:t>• Dificuldade extrema de rotação (credenciais hard-coded em múltiplos lugares)</w:t>
      </w:r>
    </w:p>
    <w:p w14:paraId="5B7549C6" w14:textId="77777777" w:rsidR="006664B5" w:rsidRDefault="00000000" w:rsidP="00183FA9">
      <w:pPr>
        <w:pStyle w:val="Commarcadores"/>
        <w:jc w:val="both"/>
      </w:pPr>
      <w:r>
        <w:t>• Risco de comprometimento em cadeia de todos os sistemas conectados</w:t>
      </w:r>
    </w:p>
    <w:p w14:paraId="3D9C1C14" w14:textId="77777777" w:rsidR="006664B5" w:rsidRDefault="00000000" w:rsidP="00183FA9">
      <w:pPr>
        <w:pStyle w:val="Commarcadores"/>
        <w:jc w:val="both"/>
      </w:pPr>
      <w:r>
        <w:t>• Responsabilidade legal por exposição negligente de dados</w:t>
      </w:r>
    </w:p>
    <w:p w14:paraId="28EDFB5E" w14:textId="77777777" w:rsidR="006664B5" w:rsidRDefault="00000000" w:rsidP="00183FA9">
      <w:pPr>
        <w:pStyle w:val="Commarcadores"/>
        <w:jc w:val="both"/>
      </w:pPr>
      <w:r>
        <w:t>• Mesmo usuários legítimos podem copiar e vazar credenciais</w:t>
      </w:r>
    </w:p>
    <w:p w14:paraId="4CD0FF4B" w14:textId="77777777" w:rsidR="006664B5" w:rsidRDefault="00000000" w:rsidP="00183FA9">
      <w:pPr>
        <w:pStyle w:val="Ttulo3"/>
        <w:jc w:val="both"/>
      </w:pPr>
      <w:r>
        <w:t>Evidências</w:t>
      </w:r>
    </w:p>
    <w:p w14:paraId="08DEB84A" w14:textId="77777777" w:rsidR="006664B5" w:rsidRDefault="00000000" w:rsidP="00AF30C7">
      <w:r>
        <w:t>URL testada:</w:t>
      </w:r>
      <w:r>
        <w:br/>
        <w:t>http://127.0.0.1:5000/admin1</w:t>
      </w:r>
      <w:r>
        <w:br/>
      </w:r>
      <w:r>
        <w:br/>
        <w:t>Credenciais expostas em texto claro no código HTML:</w:t>
      </w:r>
      <w:r>
        <w:br/>
      </w:r>
      <w:r>
        <w:br/>
        <w:t>1. Servidor Principal:</w:t>
      </w:r>
      <w:r>
        <w:br/>
        <w:t xml:space="preserve">   IP: 192.168.100.50</w:t>
      </w:r>
      <w:r>
        <w:br/>
        <w:t xml:space="preserve">   Usuário: sysadmin</w:t>
      </w:r>
      <w:r>
        <w:br/>
        <w:t xml:space="preserve">   Senha: Admin@2024!Secure</w:t>
      </w:r>
      <w:r>
        <w:br/>
      </w:r>
      <w:r>
        <w:br/>
        <w:t>2. Banco de Dados MySQL:</w:t>
      </w:r>
      <w:r>
        <w:br/>
        <w:t xml:space="preserve">   Host: db.granafacil.internal</w:t>
      </w:r>
      <w:r>
        <w:br/>
        <w:t xml:space="preserve">   Porta: 3306</w:t>
      </w:r>
      <w:r>
        <w:br/>
        <w:t xml:space="preserve">   Database: production_db</w:t>
      </w:r>
      <w:r>
        <w:br/>
        <w:t xml:space="preserve">   Usuário: db_admin</w:t>
      </w:r>
      <w:r>
        <w:br/>
        <w:t xml:space="preserve">   Senha: MyS3cr3tP@ssDB!2024</w:t>
      </w:r>
      <w:r>
        <w:br/>
      </w:r>
      <w:r>
        <w:br/>
        <w:t>3. API Externa:</w:t>
      </w:r>
      <w:r>
        <w:br/>
        <w:t xml:space="preserve">   Endpoint: https://api.granafacil.com.br</w:t>
      </w:r>
      <w:r>
        <w:br/>
        <w:t xml:space="preserve">   API Key: gf_live_sk_48f9a2b1c3d5e6f7890abcdef</w:t>
      </w:r>
      <w:r>
        <w:br/>
        <w:t xml:space="preserve">   Secret: 9a8b7c6d5e4f3a2b1c0d9e8f7a6b5c4d</w:t>
      </w:r>
      <w:r>
        <w:br/>
      </w:r>
      <w:r>
        <w:br/>
        <w:t>4. VPN Corporativa:</w:t>
      </w:r>
      <w:r>
        <w:br/>
        <w:t xml:space="preserve">   Server: vpn.granafacil.corp</w:t>
      </w:r>
      <w:r>
        <w:br/>
        <w:t xml:space="preserve">   Username: admin.vpn</w:t>
      </w:r>
      <w:r>
        <w:br/>
        <w:t xml:space="preserve">   Password: VPN$ecur3!2024</w:t>
      </w:r>
      <w:r>
        <w:br/>
      </w:r>
      <w:r>
        <w:br/>
        <w:t>Todas as credenciais estão visíveis diretamente no código HTML da página, sem qualquer proteção, criptografia ou controle de acesso adequado.</w:t>
      </w:r>
      <w:r>
        <w:br/>
      </w:r>
      <w:r>
        <w:br/>
        <w:t>Um simples 'View Source' (Ctrl+U) ou 'Inspecionar Elemento' (F12) revela todas as credenciais imediatamente.</w:t>
      </w:r>
    </w:p>
    <w:p w14:paraId="6350B2C4" w14:textId="77777777" w:rsidR="006664B5" w:rsidRDefault="00000000" w:rsidP="00183FA9">
      <w:pPr>
        <w:pStyle w:val="Ttulo3"/>
        <w:jc w:val="both"/>
      </w:pPr>
      <w:r>
        <w:t>Remediação</w:t>
      </w:r>
    </w:p>
    <w:p w14:paraId="29E6F8C6" w14:textId="77777777" w:rsidR="006664B5" w:rsidRDefault="00000000" w:rsidP="00AF30C7">
      <w:r>
        <w:t>1. AÇÃO IMEDIATA E CRÍTICA (HOJE):</w:t>
      </w:r>
      <w:r>
        <w:br/>
      </w:r>
      <w:r>
        <w:br/>
        <w:t xml:space="preserve">   a) REVOGAR E ROTACIONAR todas as credenciais expostas IMEDIATAMENTE:</w:t>
      </w:r>
      <w:r>
        <w:br/>
      </w:r>
      <w:r>
        <w:lastRenderedPageBreak/>
        <w:t xml:space="preserve">      - Trocar senha do sysadmin no servidor principal</w:t>
      </w:r>
      <w:r>
        <w:br/>
        <w:t xml:space="preserve">      - Trocar senha do db_admin no MySQL</w:t>
      </w:r>
      <w:r>
        <w:br/>
        <w:t xml:space="preserve">      - Revocar e gerar nova API Key</w:t>
      </w:r>
      <w:r>
        <w:br/>
        <w:t xml:space="preserve">      - Trocar credenciais da VPN corporativa</w:t>
      </w:r>
      <w:r>
        <w:br/>
      </w:r>
      <w:r>
        <w:br/>
        <w:t xml:space="preserve">   b) REMOVER completamente o conteúdo da página /admin1</w:t>
      </w:r>
      <w:r>
        <w:br/>
      </w:r>
      <w:r>
        <w:br/>
        <w:t xml:space="preserve">   c) AUDITAR logs de acesso para identificar:</w:t>
      </w:r>
      <w:r>
        <w:br/>
        <w:t xml:space="preserve">      - Quem acessou a página /admin1</w:t>
      </w:r>
      <w:r>
        <w:br/>
        <w:t xml:space="preserve">      - Quando os acessos ocorreram</w:t>
      </w:r>
      <w:r>
        <w:br/>
        <w:t xml:space="preserve">      - Se houve tentativas de uso dessas credenciais</w:t>
      </w:r>
      <w:r>
        <w:br/>
      </w:r>
      <w:r>
        <w:br/>
        <w:t xml:space="preserve">   d) INVESTIGAR possível uso indevido das credenciais</w:t>
      </w:r>
      <w:r>
        <w:br/>
      </w:r>
      <w:r>
        <w:br/>
        <w:t>2. IMPLEMENTAR SECRETS MANAGEMENT (Solução Permanente):</w:t>
      </w:r>
      <w:r>
        <w:br/>
      </w:r>
      <w:r>
        <w:br/>
        <w:t xml:space="preserve">   Opções Enterprise Recomendadas:</w:t>
      </w:r>
      <w:r>
        <w:br/>
      </w:r>
      <w:r>
        <w:br/>
        <w:t xml:space="preserve">   ✓ HashiCorp Vault (Open Source / Enterprise)</w:t>
      </w:r>
      <w:r>
        <w:br/>
        <w:t xml:space="preserve">     - Armazenamento criptografado centralizado</w:t>
      </w:r>
      <w:r>
        <w:br/>
        <w:t xml:space="preserve">     - Controle de acesso baseado em políticas (ACL)</w:t>
      </w:r>
      <w:r>
        <w:br/>
        <w:t xml:space="preserve">     - Auditoria completa de todos os acessos</w:t>
      </w:r>
      <w:r>
        <w:br/>
        <w:t xml:space="preserve">     - Rotação automática de credenciais</w:t>
      </w:r>
      <w:r>
        <w:br/>
        <w:t xml:space="preserve">     - Injeção dinâmica de secrets em runtime</w:t>
      </w:r>
      <w:r>
        <w:br/>
        <w:t xml:space="preserve">     - Suporte a múltiplos backends (AWS, Azure, etc.)</w:t>
      </w:r>
      <w:r>
        <w:br/>
      </w:r>
      <w:r>
        <w:br/>
        <w:t xml:space="preserve">   ✓ AWS Secrets Manager</w:t>
      </w:r>
      <w:r>
        <w:br/>
        <w:t xml:space="preserve">     - Integração nativa com serviços AWS</w:t>
      </w:r>
      <w:r>
        <w:br/>
        <w:t xml:space="preserve">     - Rotação automática para RDS, Redshift</w:t>
      </w:r>
      <w:r>
        <w:br/>
        <w:t xml:space="preserve">     - Criptografia com AWS KMS</w:t>
      </w:r>
      <w:r>
        <w:br/>
        <w:t xml:space="preserve">     - Versionamento de secrets</w:t>
      </w:r>
      <w:r>
        <w:br/>
      </w:r>
      <w:r>
        <w:br/>
        <w:t xml:space="preserve">   ✓ Azure Key Vault</w:t>
      </w:r>
      <w:r>
        <w:br/>
        <w:t xml:space="preserve">     - Integração com Azure Active Directory</w:t>
      </w:r>
      <w:r>
        <w:br/>
        <w:t xml:space="preserve">     - Hardware Security Module (HSM) backed</w:t>
      </w:r>
      <w:r>
        <w:br/>
        <w:t xml:space="preserve">     - Auditoria via Azure Monitor</w:t>
      </w:r>
      <w:r>
        <w:br/>
        <w:t xml:space="preserve">     - Controle de acesso granular</w:t>
      </w:r>
      <w:r>
        <w:br/>
      </w:r>
      <w:r>
        <w:br/>
        <w:t xml:space="preserve">   ✓ Google Cloud Secret Manager</w:t>
      </w:r>
      <w:r>
        <w:br/>
        <w:t xml:space="preserve">     - Integração com GCP IAM</w:t>
      </w:r>
      <w:r>
        <w:br/>
        <w:t xml:space="preserve">     - Versionamento automático</w:t>
      </w:r>
      <w:r>
        <w:br/>
        <w:t xml:space="preserve">     - Replicação regional</w:t>
      </w:r>
      <w:r>
        <w:br/>
      </w:r>
      <w:r>
        <w:br/>
      </w:r>
      <w:r>
        <w:lastRenderedPageBreak/>
        <w:t xml:space="preserve">   ✓ CyberArk (Enterprise)</w:t>
      </w:r>
      <w:r>
        <w:br/>
        <w:t xml:space="preserve">     - Para ambientes altamente regulados</w:t>
      </w:r>
      <w:r>
        <w:br/>
        <w:t xml:space="preserve">     - Privileged Access Management (PAM)</w:t>
      </w:r>
      <w:r>
        <w:br/>
        <w:t xml:space="preserve">     - Integração DevOps (Conjur)</w:t>
      </w:r>
      <w:r>
        <w:br/>
      </w:r>
      <w:r>
        <w:br/>
        <w:t>3. IMPLEMENTAR BOAS PRÁTICAS DE SEGURANÇA:</w:t>
      </w:r>
      <w:r>
        <w:br/>
      </w:r>
      <w:r>
        <w:br/>
        <w:t xml:space="preserve">   ✓ Princípio do Menor Privilégio:</w:t>
      </w:r>
      <w:r>
        <w:br/>
        <w:t xml:space="preserve">     - Apenas quem REALMENTE precisa tem acesso a secrets</w:t>
      </w:r>
      <w:r>
        <w:br/>
        <w:t xml:space="preserve">     - Acesso temporário quando possível (lease-based)</w:t>
      </w:r>
      <w:r>
        <w:br/>
        <w:t xml:space="preserve">     - Aprovação workflow para acessos sensíveis</w:t>
      </w:r>
      <w:r>
        <w:br/>
      </w:r>
      <w:r>
        <w:br/>
        <w:t xml:space="preserve">   ✓ Segregação de Credenciais:</w:t>
      </w:r>
      <w:r>
        <w:br/>
        <w:t xml:space="preserve">     - Dev ≠ Staging ≠ Produção (credenciais diferentes)</w:t>
      </w:r>
      <w:r>
        <w:br/>
        <w:t xml:space="preserve">     - Credenciais diferentes por aplicação</w:t>
      </w:r>
      <w:r>
        <w:br/>
        <w:t xml:space="preserve">     - Credenciais diferentes por ambiente</w:t>
      </w:r>
      <w:r>
        <w:br/>
      </w:r>
      <w:r>
        <w:br/>
        <w:t xml:space="preserve">   ✓ Rotação Regular e Automática:</w:t>
      </w:r>
      <w:r>
        <w:br/>
        <w:t xml:space="preserve">     - Credenciais trocadas a cada 90 dias no mínimo</w:t>
      </w:r>
      <w:r>
        <w:br/>
        <w:t xml:space="preserve">     - Rotação automática quando possível</w:t>
      </w:r>
      <w:r>
        <w:br/>
        <w:t xml:space="preserve">     - Rotação imediata em caso de suspeita de comprometimento</w:t>
      </w:r>
      <w:r>
        <w:br/>
      </w:r>
      <w:r>
        <w:br/>
        <w:t xml:space="preserve">   ✓ Auditoria Completa:</w:t>
      </w:r>
      <w:r>
        <w:br/>
        <w:t xml:space="preserve">     - Log detalhado de todos os acessos a secrets</w:t>
      </w:r>
      <w:r>
        <w:br/>
        <w:t xml:space="preserve">     - Alertas de acessos fora do padrão</w:t>
      </w:r>
      <w:r>
        <w:br/>
        <w:t xml:space="preserve">     - Revisão regular de permissões (quarterly)</w:t>
      </w:r>
      <w:r>
        <w:br/>
      </w:r>
      <w:r>
        <w:br/>
        <w:t>4. POLÍTICAS E PROCESSOS ORGANIZACIONAIS:</w:t>
      </w:r>
      <w:r>
        <w:br/>
      </w:r>
      <w:r>
        <w:br/>
        <w:t xml:space="preserve">   ✓ Proibir credenciais em:</w:t>
      </w:r>
      <w:r>
        <w:br/>
        <w:t xml:space="preserve">     - Código-fonte (scan com Gitleaks, TruffleHog, GitGuardian)</w:t>
      </w:r>
      <w:r>
        <w:br/>
        <w:t xml:space="preserve">     - Arquivos de configuração não criptografados</w:t>
      </w:r>
      <w:r>
        <w:br/>
        <w:t xml:space="preserve">     - Documentação (Confluence, wikis, SharePoint)</w:t>
      </w:r>
      <w:r>
        <w:br/>
        <w:t xml:space="preserve">     - Emails e mensagens de chat (Slack, Teams)</w:t>
      </w:r>
      <w:r>
        <w:br/>
        <w:t xml:space="preserve">     - Planilhas (Excel, Google Sheets)</w:t>
      </w:r>
      <w:r>
        <w:br/>
        <w:t xml:space="preserve">     - Páginas web (como esta)</w:t>
      </w:r>
      <w:r>
        <w:br/>
      </w:r>
      <w:r>
        <w:br/>
        <w:t xml:space="preserve">   ✓ Code Review Obrigatório:</w:t>
      </w:r>
      <w:r>
        <w:br/>
        <w:t xml:space="preserve">     - Verificar ausência de secrets antes de merge</w:t>
      </w:r>
      <w:r>
        <w:br/>
        <w:t xml:space="preserve">     - Automated scanning em pipeline CI/CD</w:t>
      </w:r>
      <w:r>
        <w:br/>
        <w:t xml:space="preserve">     - Rejeitar commits com secrets detectados</w:t>
      </w:r>
      <w:r>
        <w:br/>
      </w:r>
      <w:r>
        <w:br/>
      </w:r>
      <w:r>
        <w:lastRenderedPageBreak/>
        <w:t xml:space="preserve">   ✓ Treinamento de Equipes:</w:t>
      </w:r>
      <w:r>
        <w:br/>
        <w:t xml:space="preserve">     - Desenvolvedores treinados em secrets management</w:t>
      </w:r>
      <w:r>
        <w:br/>
        <w:t xml:space="preserve">     - Conscientização sobre riscos de exposição</w:t>
      </w:r>
      <w:r>
        <w:br/>
        <w:t xml:space="preserve">     - Workshops práticos sobre ferramentas</w:t>
      </w:r>
      <w:r>
        <w:br/>
      </w:r>
      <w:r>
        <w:br/>
        <w:t>5. EXEMPLO DE IMPLEMENTAÇÃO CORRETA:</w:t>
      </w:r>
      <w:r>
        <w:br/>
      </w:r>
      <w:r>
        <w:br/>
        <w:t xml:space="preserve">   ❌ ERRADO (situação atual):</w:t>
      </w:r>
      <w:r>
        <w:br/>
        <w:t xml:space="preserve">   ```html</w:t>
      </w:r>
      <w:r>
        <w:br/>
        <w:t xml:space="preserve">   &lt;pre&gt;</w:t>
      </w:r>
      <w:r>
        <w:br/>
        <w:t xml:space="preserve">   Senha DB: MyS3cr3tP@ssDB!2024</w:t>
      </w:r>
      <w:r>
        <w:br/>
        <w:t xml:space="preserve">   API Key: gf_live_sk_48f9a2b1c3d5e6f7890abcdef</w:t>
      </w:r>
      <w:r>
        <w:br/>
        <w:t xml:space="preserve">   &lt;/pre&gt;</w:t>
      </w:r>
      <w:r>
        <w:br/>
        <w:t xml:space="preserve">   ```</w:t>
      </w:r>
      <w:r>
        <w:br/>
      </w:r>
      <w:r>
        <w:br/>
        <w:t xml:space="preserve">   ✅ CORRETO (com HashiCorp Vault):</w:t>
      </w:r>
      <w:r>
        <w:br/>
        <w:t xml:space="preserve">   ```python</w:t>
      </w:r>
      <w:r>
        <w:br/>
        <w:t xml:space="preserve">   import hvac</w:t>
      </w:r>
      <w:r>
        <w:br/>
      </w:r>
      <w:r>
        <w:br/>
        <w:t xml:space="preserve">   # Autenticação com Vault usando AppRole</w:t>
      </w:r>
      <w:r>
        <w:br/>
        <w:t xml:space="preserve">   client = hvac.Client(url='https://vault.interno.local')</w:t>
      </w:r>
      <w:r>
        <w:br/>
        <w:t xml:space="preserve">   client.auth.approle.login(</w:t>
      </w:r>
      <w:r>
        <w:br/>
        <w:t xml:space="preserve">       role_id=os.environ['VAULT_ROLE_ID'],</w:t>
      </w:r>
      <w:r>
        <w:br/>
        <w:t xml:space="preserve">       secret_id=os.environ['VAULT_SECRET_ID']</w:t>
      </w:r>
      <w:r>
        <w:br/>
        <w:t xml:space="preserve">   )</w:t>
      </w:r>
      <w:r>
        <w:br/>
      </w:r>
      <w:r>
        <w:br/>
        <w:t xml:space="preserve">   # Busca credencial do banco em runtime</w:t>
      </w:r>
      <w:r>
        <w:br/>
        <w:t xml:space="preserve">   db_creds = client.secrets.kv.v2.read_secret_version(</w:t>
      </w:r>
      <w:r>
        <w:br/>
        <w:t xml:space="preserve">       path='database/production/mysql'</w:t>
      </w:r>
      <w:r>
        <w:br/>
        <w:t xml:space="preserve">   )</w:t>
      </w:r>
      <w:r>
        <w:br/>
      </w:r>
      <w:r>
        <w:br/>
        <w:t xml:space="preserve">   db_password = db_creds['data']['data']['password']</w:t>
      </w:r>
      <w:r>
        <w:br/>
        <w:t xml:space="preserve">   # Credencial usada em memória, nunca armazenada em arquivo</w:t>
      </w:r>
      <w:r>
        <w:br/>
        <w:t xml:space="preserve">   ```</w:t>
      </w:r>
      <w:r>
        <w:br/>
      </w:r>
      <w:r>
        <w:br/>
        <w:t xml:space="preserve">   ✅ CORRETO (com AWS Secrets Manager):</w:t>
      </w:r>
      <w:r>
        <w:br/>
        <w:t xml:space="preserve">   ```python</w:t>
      </w:r>
      <w:r>
        <w:br/>
        <w:t xml:space="preserve">   import boto3</w:t>
      </w:r>
      <w:r>
        <w:br/>
        <w:t xml:space="preserve">   import json</w:t>
      </w:r>
      <w:r>
        <w:br/>
      </w:r>
      <w:r>
        <w:br/>
        <w:t xml:space="preserve">   client = boto3.client('secretsmanager', region_name='us-east-1')</w:t>
      </w:r>
      <w:r>
        <w:br/>
      </w:r>
      <w:r>
        <w:br/>
        <w:t xml:space="preserve">   response = client.get_secret_value(</w:t>
      </w:r>
      <w:r>
        <w:br/>
      </w:r>
      <w:r>
        <w:lastRenderedPageBreak/>
        <w:t xml:space="preserve">       SecretId='prod/database/mysql'</w:t>
      </w:r>
      <w:r>
        <w:br/>
        <w:t xml:space="preserve">   )</w:t>
      </w:r>
      <w:r>
        <w:br/>
      </w:r>
      <w:r>
        <w:br/>
        <w:t xml:space="preserve">   secret = json.loads(response['SecretString'])</w:t>
      </w:r>
      <w:r>
        <w:br/>
        <w:t xml:space="preserve">   db_password = secret['password']</w:t>
      </w:r>
      <w:r>
        <w:br/>
        <w:t xml:space="preserve">   ```</w:t>
      </w:r>
      <w:r>
        <w:br/>
      </w:r>
      <w:r>
        <w:br/>
        <w:t>6. MONITORAMENTO E DETECÇÃO:</w:t>
      </w:r>
      <w:r>
        <w:br/>
      </w:r>
      <w:r>
        <w:br/>
        <w:t xml:space="preserve">   ✓ Scanners de Secrets:</w:t>
      </w:r>
      <w:r>
        <w:br/>
        <w:t xml:space="preserve">     - Gitleaks (scan de repositórios Git)</w:t>
      </w:r>
      <w:r>
        <w:br/>
        <w:t xml:space="preserve">     - TruffleHog (detecção em histórico Git)</w:t>
      </w:r>
      <w:r>
        <w:br/>
        <w:t xml:space="preserve">     - GitGuardian (monitoring contínuo)</w:t>
      </w:r>
      <w:r>
        <w:br/>
        <w:t xml:space="preserve">     - AWS Macie (detecção em S3)</w:t>
      </w:r>
      <w:r>
        <w:br/>
      </w:r>
      <w:r>
        <w:br/>
        <w:t xml:space="preserve">   ✓ Alertas Automáticos:</w:t>
      </w:r>
      <w:r>
        <w:br/>
        <w:t xml:space="preserve">     - Detecção de secrets em novos commits</w:t>
      </w:r>
      <w:r>
        <w:br/>
        <w:t xml:space="preserve">     - Detecção de secrets em logs da aplicação</w:t>
      </w:r>
      <w:r>
        <w:br/>
        <w:t xml:space="preserve">     - Acessos anômalos a secrets management</w:t>
      </w:r>
      <w:r>
        <w:br/>
        <w:t xml:space="preserve">     - Tentativas de rotação não autorizadas</w:t>
      </w:r>
      <w:r>
        <w:br/>
      </w:r>
      <w:r>
        <w:br/>
        <w:t>7. COMPLIANCE E CONFORMIDADE:</w:t>
      </w:r>
      <w:r>
        <w:br/>
      </w:r>
      <w:r>
        <w:br/>
        <w:t xml:space="preserve">   Esta vulnerabilidade viola:</w:t>
      </w:r>
      <w:r>
        <w:br/>
        <w:t xml:space="preserve">   - PCI-DSS Requirement 8.2.1 (armazenamento de senhas)</w:t>
      </w:r>
      <w:r>
        <w:br/>
        <w:t xml:space="preserve">   - SOC 2 Trust Service Criteria (controle de acesso)</w:t>
      </w:r>
      <w:r>
        <w:br/>
        <w:t xml:space="preserve">   - ISO 27001 A.9.4.3 (password management system)</w:t>
      </w:r>
      <w:r>
        <w:br/>
        <w:t xml:space="preserve">   - NIST SP 800-53 IA-5 (authenticator management)</w:t>
      </w:r>
      <w:r>
        <w:br/>
        <w:t xml:space="preserve">   - LGPD Art. 46 (medidas de segurança técnicas adequadas)</w:t>
      </w:r>
      <w:r>
        <w:br/>
        <w:t xml:space="preserve">   - GDPR Art. 32 (security of processing)</w:t>
      </w:r>
    </w:p>
    <w:p w14:paraId="1CE2892A" w14:textId="77777777" w:rsidR="006664B5" w:rsidRDefault="00000000" w:rsidP="00183FA9">
      <w:pPr>
        <w:pStyle w:val="Ttulo3"/>
        <w:jc w:val="both"/>
      </w:pPr>
      <w:r>
        <w:t>Referências</w:t>
      </w:r>
    </w:p>
    <w:p w14:paraId="39B4E3CE" w14:textId="77777777" w:rsidR="006664B5" w:rsidRDefault="00000000" w:rsidP="00AF30C7">
      <w:pPr>
        <w:pStyle w:val="Commarcadores"/>
      </w:pPr>
      <w:r>
        <w:t>OWASP Secrets Management Cheat Sheet - https://cheatsheetseries.owasp.org/cheatsheets/Secrets_Management_Cheat_Sheet.html</w:t>
      </w:r>
    </w:p>
    <w:p w14:paraId="6B941D9D" w14:textId="77777777" w:rsidR="006664B5" w:rsidRDefault="00000000" w:rsidP="00AF30C7">
      <w:pPr>
        <w:pStyle w:val="Commarcadores"/>
      </w:pPr>
      <w:r>
        <w:t>CWE-522: Insufficiently Protected Credentials - https://cwe.mitre.org/data/definitions/522.html</w:t>
      </w:r>
    </w:p>
    <w:p w14:paraId="2C4110B0" w14:textId="77777777" w:rsidR="006664B5" w:rsidRDefault="00000000" w:rsidP="00AF30C7">
      <w:pPr>
        <w:pStyle w:val="Commarcadores"/>
      </w:pPr>
      <w:r>
        <w:t>CWE-798: Use of Hard-coded Credentials - https://cwe.mitre.org/data/definitions/798.html</w:t>
      </w:r>
    </w:p>
    <w:p w14:paraId="572A0521" w14:textId="77777777" w:rsidR="006664B5" w:rsidRDefault="00000000" w:rsidP="00AF30C7">
      <w:pPr>
        <w:pStyle w:val="Commarcadores"/>
      </w:pPr>
      <w:r>
        <w:t>NIST SP 800-63B: Digital Identity Guidelines - https://pages.nist.gov/800-63-3/sp800-63b.html</w:t>
      </w:r>
    </w:p>
    <w:p w14:paraId="0213B0FD" w14:textId="77777777" w:rsidR="006664B5" w:rsidRDefault="00000000" w:rsidP="00AF30C7">
      <w:pPr>
        <w:pStyle w:val="Commarcadores"/>
      </w:pPr>
      <w:r>
        <w:t>HashiCorp Vault Documentation - https://www.vaultproject.io/docs</w:t>
      </w:r>
    </w:p>
    <w:p w14:paraId="48797FE6" w14:textId="77777777" w:rsidR="006664B5" w:rsidRDefault="00000000" w:rsidP="00AF30C7">
      <w:pPr>
        <w:pStyle w:val="Commarcadores"/>
      </w:pPr>
      <w:r>
        <w:lastRenderedPageBreak/>
        <w:t>AWS Secrets Manager Best Practices - https://docs.aws.amazon.com/secretsmanager/latest/userguide/best-practices.html</w:t>
      </w:r>
    </w:p>
    <w:p w14:paraId="782C77EA" w14:textId="77777777" w:rsidR="006664B5" w:rsidRDefault="00000000" w:rsidP="00183FA9">
      <w:pPr>
        <w:jc w:val="both"/>
      </w:pPr>
      <w:r>
        <w:br w:type="page"/>
      </w:r>
    </w:p>
    <w:p w14:paraId="5D014949" w14:textId="77777777" w:rsidR="006664B5" w:rsidRDefault="00000000" w:rsidP="00183FA9">
      <w:pPr>
        <w:pStyle w:val="Ttulo2"/>
        <w:jc w:val="both"/>
      </w:pPr>
      <w:r>
        <w:lastRenderedPageBreak/>
        <w:t>5.6 Token de Reset Previsível</w:t>
      </w:r>
    </w:p>
    <w:tbl>
      <w:tblPr>
        <w:tblStyle w:val="GradeClara-nfase1"/>
        <w:tblW w:w="0" w:type="auto"/>
        <w:tblLook w:val="04A0" w:firstRow="1" w:lastRow="0" w:firstColumn="1" w:lastColumn="0" w:noHBand="0" w:noVBand="1"/>
      </w:tblPr>
      <w:tblGrid>
        <w:gridCol w:w="3882"/>
        <w:gridCol w:w="4974"/>
      </w:tblGrid>
      <w:tr w:rsidR="006664B5" w14:paraId="029FB0C0"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656A56" w14:textId="77777777" w:rsidR="006664B5" w:rsidRDefault="00000000" w:rsidP="00183FA9">
            <w:pPr>
              <w:jc w:val="both"/>
            </w:pPr>
            <w:r>
              <w:t>Severidade</w:t>
            </w:r>
          </w:p>
        </w:tc>
        <w:tc>
          <w:tcPr>
            <w:tcW w:w="4320" w:type="dxa"/>
          </w:tcPr>
          <w:p w14:paraId="6EAD1F89"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ALTA</w:t>
            </w:r>
          </w:p>
        </w:tc>
      </w:tr>
      <w:tr w:rsidR="006664B5" w14:paraId="1D0A9464"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4C7178" w14:textId="77777777" w:rsidR="006664B5" w:rsidRDefault="00000000" w:rsidP="00183FA9">
            <w:pPr>
              <w:jc w:val="both"/>
            </w:pPr>
            <w:r>
              <w:t>CVSS 3.1 Score</w:t>
            </w:r>
          </w:p>
        </w:tc>
        <w:tc>
          <w:tcPr>
            <w:tcW w:w="4320" w:type="dxa"/>
          </w:tcPr>
          <w:p w14:paraId="66A9D984"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8.1</w:t>
            </w:r>
          </w:p>
        </w:tc>
      </w:tr>
      <w:tr w:rsidR="006664B5" w14:paraId="1840E5A9"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B8856" w14:textId="77777777" w:rsidR="006664B5" w:rsidRDefault="00000000" w:rsidP="00183FA9">
            <w:pPr>
              <w:jc w:val="both"/>
            </w:pPr>
            <w:r>
              <w:t>CVSS Vector</w:t>
            </w:r>
          </w:p>
        </w:tc>
        <w:tc>
          <w:tcPr>
            <w:tcW w:w="4320" w:type="dxa"/>
          </w:tcPr>
          <w:p w14:paraId="1BDA1413"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CVSS:3.1/AV:N/AC:L/PR:N/UI:N/S:U/C:H/I:H/A:N</w:t>
            </w:r>
          </w:p>
        </w:tc>
      </w:tr>
      <w:tr w:rsidR="006664B5" w14:paraId="66D90F14"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7462F" w14:textId="77777777" w:rsidR="006664B5" w:rsidRDefault="00000000" w:rsidP="00183FA9">
            <w:pPr>
              <w:jc w:val="both"/>
            </w:pPr>
            <w:r>
              <w:t>CWE</w:t>
            </w:r>
          </w:p>
        </w:tc>
        <w:tc>
          <w:tcPr>
            <w:tcW w:w="4320" w:type="dxa"/>
          </w:tcPr>
          <w:p w14:paraId="6E0C3EFB"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CWE-330: Use of Insufficiently Random Values</w:t>
            </w:r>
          </w:p>
        </w:tc>
      </w:tr>
      <w:tr w:rsidR="006664B5" w14:paraId="4CE05D95"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2461AF" w14:textId="77777777" w:rsidR="006664B5" w:rsidRDefault="00000000" w:rsidP="00183FA9">
            <w:pPr>
              <w:jc w:val="both"/>
            </w:pPr>
            <w:r>
              <w:t>OWASP Top 10</w:t>
            </w:r>
          </w:p>
        </w:tc>
        <w:tc>
          <w:tcPr>
            <w:tcW w:w="4320" w:type="dxa"/>
          </w:tcPr>
          <w:p w14:paraId="7EC4543B"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A02:2021 - Cryptographic Failures</w:t>
            </w:r>
          </w:p>
        </w:tc>
      </w:tr>
      <w:tr w:rsidR="006664B5" w14:paraId="0D85ECF3"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730A99" w14:textId="77777777" w:rsidR="006664B5" w:rsidRDefault="00000000" w:rsidP="00183FA9">
            <w:pPr>
              <w:jc w:val="both"/>
            </w:pPr>
            <w:r>
              <w:t>Ativo Testado</w:t>
            </w:r>
          </w:p>
        </w:tc>
        <w:tc>
          <w:tcPr>
            <w:tcW w:w="4320" w:type="dxa"/>
          </w:tcPr>
          <w:p w14:paraId="166A77E3"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Funcionalidade de Reset de Senha (/reset)</w:t>
            </w:r>
          </w:p>
        </w:tc>
      </w:tr>
      <w:tr w:rsidR="006664B5" w14:paraId="40613216"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FE391" w14:textId="77777777" w:rsidR="006664B5" w:rsidRDefault="00000000" w:rsidP="00183FA9">
            <w:pPr>
              <w:jc w:val="both"/>
            </w:pPr>
            <w:r>
              <w:t>VulnID</w:t>
            </w:r>
          </w:p>
        </w:tc>
        <w:tc>
          <w:tcPr>
            <w:tcW w:w="4320" w:type="dxa"/>
          </w:tcPr>
          <w:p w14:paraId="592A21D8"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VULN-04</w:t>
            </w:r>
          </w:p>
        </w:tc>
      </w:tr>
    </w:tbl>
    <w:p w14:paraId="6BCB4EEE" w14:textId="77777777" w:rsidR="006664B5" w:rsidRDefault="00000000" w:rsidP="00183FA9">
      <w:pPr>
        <w:pStyle w:val="Ttulo3"/>
        <w:jc w:val="both"/>
      </w:pPr>
      <w:r>
        <w:t>Descrição</w:t>
      </w:r>
    </w:p>
    <w:p w14:paraId="719FF19A" w14:textId="77777777" w:rsidR="006664B5" w:rsidRDefault="00000000" w:rsidP="00AF30C7">
      <w:r>
        <w:t>O token de recuperação de senha é gerado através de um algoritmo reversível e previsível: ROT13 seguido de codificação Base64, usando a senha atual do usuário como base.</w:t>
      </w:r>
      <w:r>
        <w:br/>
      </w:r>
      <w:r>
        <w:br/>
        <w:t>Algoritmo vulnerável:</w:t>
      </w:r>
      <w:r>
        <w:br/>
        <w:t>1. Pega a senha atual do usuário do banco</w:t>
      </w:r>
      <w:r>
        <w:br/>
        <w:t>2. Aplica ROT13 (cifra de César com rotação de 13)</w:t>
      </w:r>
      <w:r>
        <w:br/>
        <w:t>3. Codifica o resultado em Base64</w:t>
      </w:r>
      <w:r>
        <w:br/>
      </w:r>
      <w:r>
        <w:br/>
        <w:t>Como ROT13 é uma cifra simétrica e Base64 é apenas codificação (não criptografia), qualquer pessoa pode decodificar o token e descobrir a senha original.</w:t>
      </w:r>
      <w:r>
        <w:br/>
      </w:r>
      <w:r>
        <w:br/>
        <w:t>Além disso, o sistema solicita que o usuário decodifique o token para provar sua identidade, criando um 'desafio' que qualquer atacante pode resolver.</w:t>
      </w:r>
    </w:p>
    <w:p w14:paraId="20048594" w14:textId="77777777" w:rsidR="006664B5" w:rsidRDefault="00000000" w:rsidP="00183FA9">
      <w:pPr>
        <w:pStyle w:val="Ttulo3"/>
        <w:jc w:val="both"/>
      </w:pPr>
      <w:r>
        <w:t>Impacto</w:t>
      </w:r>
    </w:p>
    <w:p w14:paraId="68853024" w14:textId="77777777" w:rsidR="006664B5" w:rsidRDefault="00000000" w:rsidP="00183FA9">
      <w:pPr>
        <w:pStyle w:val="Commarcadores"/>
        <w:jc w:val="both"/>
      </w:pPr>
      <w:r>
        <w:t>• Recuperação não autorizada de senhas</w:t>
      </w:r>
    </w:p>
    <w:p w14:paraId="5894C9D1" w14:textId="77777777" w:rsidR="006664B5" w:rsidRDefault="00000000" w:rsidP="00183FA9">
      <w:pPr>
        <w:pStyle w:val="Commarcadores"/>
        <w:jc w:val="both"/>
      </w:pPr>
      <w:r>
        <w:t>• Exposição de senhas através do mecanismo de reset</w:t>
      </w:r>
    </w:p>
    <w:p w14:paraId="5F0F309D" w14:textId="77777777" w:rsidR="006664B5" w:rsidRDefault="00000000" w:rsidP="00183FA9">
      <w:pPr>
        <w:pStyle w:val="Commarcadores"/>
        <w:jc w:val="both"/>
      </w:pPr>
      <w:r>
        <w:t>• Geração de tokens válidos para qualquer usuário</w:t>
      </w:r>
    </w:p>
    <w:p w14:paraId="64C8E122" w14:textId="77777777" w:rsidR="006664B5" w:rsidRDefault="00000000" w:rsidP="00183FA9">
      <w:pPr>
        <w:pStyle w:val="Commarcadores"/>
        <w:jc w:val="both"/>
      </w:pPr>
      <w:r>
        <w:t>• Bypass do processo de recuperação de senha</w:t>
      </w:r>
    </w:p>
    <w:p w14:paraId="0971B6FD" w14:textId="77777777" w:rsidR="006664B5" w:rsidRDefault="00000000" w:rsidP="00183FA9">
      <w:pPr>
        <w:pStyle w:val="Commarcadores"/>
        <w:jc w:val="both"/>
      </w:pPr>
      <w:r>
        <w:t>• Comprometimento de múltiplas contas</w:t>
      </w:r>
    </w:p>
    <w:p w14:paraId="6A85AF05" w14:textId="77777777" w:rsidR="006664B5" w:rsidRDefault="00000000" w:rsidP="00183FA9">
      <w:pPr>
        <w:pStyle w:val="Commarcadores"/>
        <w:jc w:val="both"/>
      </w:pPr>
      <w:r>
        <w:t>• Possibilidade de ataques automatizados em massa</w:t>
      </w:r>
    </w:p>
    <w:p w14:paraId="25984BFA" w14:textId="77777777" w:rsidR="006664B5" w:rsidRDefault="00000000" w:rsidP="00183FA9">
      <w:pPr>
        <w:pStyle w:val="Ttulo3"/>
        <w:jc w:val="both"/>
      </w:pPr>
      <w:r>
        <w:t>Evidências</w:t>
      </w:r>
    </w:p>
    <w:p w14:paraId="5EA784A5" w14:textId="77777777" w:rsidR="006664B5" w:rsidRDefault="00000000" w:rsidP="00AF30C7">
      <w:r>
        <w:t>Token gerado para usuário 'admin':</w:t>
      </w:r>
      <w:r>
        <w:br/>
        <w:t>Token: fraunSbegr123!</w:t>
      </w:r>
      <w:r>
        <w:br/>
        <w:t>Após Base64: ZnJhdW5TYmdnMTIzIQ==</w:t>
      </w:r>
      <w:r>
        <w:br/>
      </w:r>
      <w:r>
        <w:br/>
        <w:t>Decodificação:</w:t>
      </w:r>
      <w:r>
        <w:br/>
        <w:t>1. Base64 decode: fraunSbegr123!</w:t>
      </w:r>
      <w:r>
        <w:br/>
        <w:t>2. ROT13 decode: senhaForte123!</w:t>
      </w:r>
      <w:r>
        <w:br/>
      </w:r>
      <w:r>
        <w:br/>
        <w:t>Resultado: A senha real do usuário é revelada: 'senhaForte123!'</w:t>
      </w:r>
      <w:r>
        <w:br/>
      </w:r>
      <w:r>
        <w:br/>
        <w:t>O processo foi replicado com sucesso usando CyberChef:</w:t>
      </w:r>
      <w:r>
        <w:br/>
      </w:r>
      <w:r>
        <w:lastRenderedPageBreak/>
        <w:t>Recipe: From_Base64 → ROT13</w:t>
      </w:r>
      <w:r>
        <w:br/>
      </w:r>
      <w:r>
        <w:br/>
        <w:t>Em menos de 30 segundos, a senha de qualquer usuário pode ser recuperada através do sistema de reset.</w:t>
      </w:r>
    </w:p>
    <w:p w14:paraId="5B988B13" w14:textId="77777777" w:rsidR="006664B5" w:rsidRDefault="00000000" w:rsidP="00183FA9">
      <w:pPr>
        <w:pStyle w:val="Ttulo3"/>
        <w:jc w:val="both"/>
      </w:pPr>
      <w:r>
        <w:t>Remediação</w:t>
      </w:r>
    </w:p>
    <w:p w14:paraId="061C4FA4" w14:textId="77777777" w:rsidR="006664B5" w:rsidRDefault="00000000" w:rsidP="00AF30C7">
      <w:r>
        <w:t>1. IMEDIATO: Implementar tokens criptograficamente seguros</w:t>
      </w:r>
      <w:r>
        <w:br/>
        <w:t xml:space="preserve">   - Usar secrets.token_urlsafe(32)</w:t>
      </w:r>
      <w:r>
        <w:br/>
        <w:t xml:space="preserve">   - Tokens devem ser únicos e aleatórios</w:t>
      </w:r>
      <w:r>
        <w:br/>
      </w:r>
      <w:r>
        <w:br/>
        <w:t>2. Armazenar tokens com hash no banco de dados</w:t>
      </w:r>
      <w:r>
        <w:br/>
      </w:r>
      <w:r>
        <w:br/>
        <w:t>3. Implementar expiração de tokens (ex: 1 hora)</w:t>
      </w:r>
      <w:r>
        <w:br/>
      </w:r>
      <w:r>
        <w:br/>
        <w:t>4. Tokens devem ser de uso único (invalidar após uso)</w:t>
      </w:r>
      <w:r>
        <w:br/>
      </w:r>
      <w:r>
        <w:br/>
        <w:t>5. Enviar tokens por canal seguro (email, SMS)</w:t>
      </w:r>
      <w:r>
        <w:br/>
      </w:r>
      <w:r>
        <w:br/>
        <w:t>6. NÃO basear tokens em informações do usuário</w:t>
      </w:r>
      <w:r>
        <w:br/>
      </w:r>
      <w:r>
        <w:br/>
        <w:t>7. Implementar rate limiting no endpoint de reset</w:t>
      </w:r>
      <w:r>
        <w:br/>
      </w:r>
      <w:r>
        <w:br/>
        <w:t>8. Registrar todas as tentativas de reset em logs</w:t>
      </w:r>
      <w:r>
        <w:br/>
      </w:r>
      <w:r>
        <w:br/>
        <w:t>Exemplo seguro (Python):</w:t>
      </w:r>
      <w:r>
        <w:br/>
        <w:t>import secrets</w:t>
      </w:r>
      <w:r>
        <w:br/>
        <w:t>from datetime import datetime, timedelta</w:t>
      </w:r>
      <w:r>
        <w:br/>
        <w:t>token = secrets.token_urlsafe(32)</w:t>
      </w:r>
      <w:r>
        <w:br/>
        <w:t>expiry = datetime.now() + timedelta(hours=1)</w:t>
      </w:r>
    </w:p>
    <w:p w14:paraId="07280419" w14:textId="77777777" w:rsidR="006664B5" w:rsidRDefault="00000000" w:rsidP="00183FA9">
      <w:pPr>
        <w:pStyle w:val="Ttulo3"/>
        <w:jc w:val="both"/>
      </w:pPr>
      <w:r>
        <w:t>Referências</w:t>
      </w:r>
    </w:p>
    <w:p w14:paraId="2531EB6E" w14:textId="77777777" w:rsidR="006664B5" w:rsidRDefault="00000000" w:rsidP="00AF30C7">
      <w:pPr>
        <w:pStyle w:val="Commarcadores"/>
      </w:pPr>
      <w:r>
        <w:t>OWASP Forgot Password - https://cheatsheetseries.owasp.org/cheatsheets/Forgot_Password_Cheat_Sheet.html</w:t>
      </w:r>
    </w:p>
    <w:p w14:paraId="0721A538" w14:textId="77777777" w:rsidR="006664B5" w:rsidRDefault="00000000" w:rsidP="00AF30C7">
      <w:pPr>
        <w:pStyle w:val="Commarcadores"/>
      </w:pPr>
      <w:r>
        <w:t>CWE-330: Use of Insufficiently Random Values - https://cwe.mitre.org/data/definitions/330.html</w:t>
      </w:r>
    </w:p>
    <w:p w14:paraId="30CC090C" w14:textId="77777777" w:rsidR="006664B5" w:rsidRDefault="00000000" w:rsidP="00AF30C7">
      <w:pPr>
        <w:pStyle w:val="Commarcadores"/>
      </w:pPr>
      <w:r>
        <w:t>NIST SP 800-63B Section 5.1.1: Memorized Secret Verifiers</w:t>
      </w:r>
    </w:p>
    <w:p w14:paraId="1E83D193" w14:textId="77777777" w:rsidR="006664B5" w:rsidRDefault="00000000" w:rsidP="00183FA9">
      <w:pPr>
        <w:jc w:val="both"/>
      </w:pPr>
      <w:r>
        <w:br w:type="page"/>
      </w:r>
    </w:p>
    <w:p w14:paraId="420BC16E" w14:textId="77777777" w:rsidR="006664B5" w:rsidRDefault="00000000" w:rsidP="00183FA9">
      <w:pPr>
        <w:pStyle w:val="Ttulo2"/>
        <w:jc w:val="both"/>
      </w:pPr>
      <w:r>
        <w:lastRenderedPageBreak/>
        <w:t>5.5 Página Administrativa sem Autenticação</w:t>
      </w:r>
    </w:p>
    <w:tbl>
      <w:tblPr>
        <w:tblStyle w:val="GradeClara-nfase1"/>
        <w:tblW w:w="0" w:type="auto"/>
        <w:tblLook w:val="04A0" w:firstRow="1" w:lastRow="0" w:firstColumn="1" w:lastColumn="0" w:noHBand="0" w:noVBand="1"/>
      </w:tblPr>
      <w:tblGrid>
        <w:gridCol w:w="3883"/>
        <w:gridCol w:w="4973"/>
      </w:tblGrid>
      <w:tr w:rsidR="006664B5" w14:paraId="0AA92024"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8684F" w14:textId="77777777" w:rsidR="006664B5" w:rsidRDefault="00000000" w:rsidP="00183FA9">
            <w:pPr>
              <w:jc w:val="both"/>
            </w:pPr>
            <w:r>
              <w:t>Severidade</w:t>
            </w:r>
          </w:p>
        </w:tc>
        <w:tc>
          <w:tcPr>
            <w:tcW w:w="4320" w:type="dxa"/>
          </w:tcPr>
          <w:p w14:paraId="55968640"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ALTA</w:t>
            </w:r>
          </w:p>
        </w:tc>
      </w:tr>
      <w:tr w:rsidR="006664B5" w14:paraId="0DE631E4"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42C538" w14:textId="77777777" w:rsidR="006664B5" w:rsidRDefault="00000000" w:rsidP="00183FA9">
            <w:pPr>
              <w:jc w:val="both"/>
            </w:pPr>
            <w:r>
              <w:t>CVSS 3.1 Score</w:t>
            </w:r>
          </w:p>
        </w:tc>
        <w:tc>
          <w:tcPr>
            <w:tcW w:w="4320" w:type="dxa"/>
          </w:tcPr>
          <w:p w14:paraId="3D94BB67"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7.5</w:t>
            </w:r>
          </w:p>
        </w:tc>
      </w:tr>
      <w:tr w:rsidR="006664B5" w14:paraId="55AF43A7"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4B8A4" w14:textId="77777777" w:rsidR="006664B5" w:rsidRDefault="00000000" w:rsidP="00183FA9">
            <w:pPr>
              <w:jc w:val="both"/>
            </w:pPr>
            <w:r>
              <w:t>CVSS Vector</w:t>
            </w:r>
          </w:p>
        </w:tc>
        <w:tc>
          <w:tcPr>
            <w:tcW w:w="4320" w:type="dxa"/>
          </w:tcPr>
          <w:p w14:paraId="5CFC49FD"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CVSS:3.1/AV:N/AC:L/PR:N/UI:N/S:U/C:H/I:N/A:N</w:t>
            </w:r>
          </w:p>
        </w:tc>
      </w:tr>
      <w:tr w:rsidR="006664B5" w14:paraId="096A5991"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34837" w14:textId="77777777" w:rsidR="006664B5" w:rsidRDefault="00000000" w:rsidP="00183FA9">
            <w:pPr>
              <w:jc w:val="both"/>
            </w:pPr>
            <w:r>
              <w:t>CWE</w:t>
            </w:r>
          </w:p>
        </w:tc>
        <w:tc>
          <w:tcPr>
            <w:tcW w:w="4320" w:type="dxa"/>
          </w:tcPr>
          <w:p w14:paraId="41B64B0F"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CWE-306: Missing Authentication for Critical Function</w:t>
            </w:r>
          </w:p>
        </w:tc>
      </w:tr>
      <w:tr w:rsidR="006664B5" w14:paraId="0F4A187F"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FABE5B" w14:textId="77777777" w:rsidR="006664B5" w:rsidRDefault="00000000" w:rsidP="00183FA9">
            <w:pPr>
              <w:jc w:val="both"/>
            </w:pPr>
            <w:r>
              <w:t>OWASP Top 10</w:t>
            </w:r>
          </w:p>
        </w:tc>
        <w:tc>
          <w:tcPr>
            <w:tcW w:w="4320" w:type="dxa"/>
          </w:tcPr>
          <w:p w14:paraId="6165891D"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A01:2021 - Broken Access Control</w:t>
            </w:r>
          </w:p>
        </w:tc>
      </w:tr>
      <w:tr w:rsidR="006664B5" w14:paraId="01C48A1A"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A7663" w14:textId="77777777" w:rsidR="006664B5" w:rsidRDefault="00000000" w:rsidP="00183FA9">
            <w:pPr>
              <w:jc w:val="both"/>
            </w:pPr>
            <w:r>
              <w:t>Ativo Testado</w:t>
            </w:r>
          </w:p>
        </w:tc>
        <w:tc>
          <w:tcPr>
            <w:tcW w:w="4320" w:type="dxa"/>
          </w:tcPr>
          <w:p w14:paraId="48BC7AEC"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Página Administrativa Oculta (/admin1)</w:t>
            </w:r>
          </w:p>
        </w:tc>
      </w:tr>
      <w:tr w:rsidR="006664B5" w14:paraId="49BE0BF8"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F2BD2B" w14:textId="77777777" w:rsidR="006664B5" w:rsidRDefault="00000000" w:rsidP="00183FA9">
            <w:pPr>
              <w:jc w:val="both"/>
            </w:pPr>
            <w:r>
              <w:t>VulnID</w:t>
            </w:r>
          </w:p>
        </w:tc>
        <w:tc>
          <w:tcPr>
            <w:tcW w:w="4320" w:type="dxa"/>
          </w:tcPr>
          <w:p w14:paraId="5A4FFD87"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VULN-05</w:t>
            </w:r>
          </w:p>
        </w:tc>
      </w:tr>
    </w:tbl>
    <w:p w14:paraId="1ADE0076" w14:textId="77777777" w:rsidR="006664B5" w:rsidRDefault="00000000" w:rsidP="00183FA9">
      <w:pPr>
        <w:pStyle w:val="Ttulo3"/>
        <w:jc w:val="both"/>
      </w:pPr>
      <w:r>
        <w:t>Descrição</w:t>
      </w:r>
    </w:p>
    <w:p w14:paraId="1F7BCF7D" w14:textId="77777777" w:rsidR="00AF30C7" w:rsidRDefault="00000000" w:rsidP="00183FA9">
      <w:pPr>
        <w:jc w:val="both"/>
      </w:pPr>
      <w:r>
        <w:t xml:space="preserve">Existe uma página administrativa acessível através da URL '/admin1' que não requer qualquer forma de autenticação ou autorização. A página contém </w:t>
      </w:r>
      <w:proofErr w:type="spellStart"/>
      <w:r>
        <w:t>informações</w:t>
      </w:r>
      <w:proofErr w:type="spellEnd"/>
      <w:r>
        <w:t xml:space="preserve"> </w:t>
      </w:r>
      <w:proofErr w:type="spellStart"/>
      <w:r>
        <w:t>altamente</w:t>
      </w:r>
      <w:proofErr w:type="spellEnd"/>
      <w:r>
        <w:t xml:space="preserve"> </w:t>
      </w:r>
      <w:proofErr w:type="spellStart"/>
      <w:r>
        <w:t>sensíveis</w:t>
      </w:r>
      <w:proofErr w:type="spellEnd"/>
      <w:r>
        <w:t xml:space="preserve"> </w:t>
      </w:r>
      <w:proofErr w:type="spellStart"/>
      <w:r>
        <w:t>incluindo</w:t>
      </w:r>
      <w:proofErr w:type="spellEnd"/>
      <w:r>
        <w:t>:</w:t>
      </w:r>
    </w:p>
    <w:p w14:paraId="73F38D11" w14:textId="4B3DA796" w:rsidR="00AF30C7" w:rsidRDefault="00000000" w:rsidP="00AF30C7">
      <w:r>
        <w:t xml:space="preserve">- </w:t>
      </w:r>
      <w:proofErr w:type="spellStart"/>
      <w:r>
        <w:t>Credenciais</w:t>
      </w:r>
      <w:proofErr w:type="spellEnd"/>
      <w:r>
        <w:t xml:space="preserve"> do </w:t>
      </w:r>
      <w:proofErr w:type="spellStart"/>
      <w:r>
        <w:t>servidor</w:t>
      </w:r>
      <w:proofErr w:type="spellEnd"/>
      <w:r>
        <w:t xml:space="preserve"> principal</w:t>
      </w:r>
      <w:r>
        <w:br/>
        <w:t>- Credenciais do banco de dados MySQL</w:t>
      </w:r>
      <w:r>
        <w:br/>
        <w:t>- API Keys de serviços externos</w:t>
      </w:r>
      <w:r>
        <w:br/>
        <w:t xml:space="preserve">- </w:t>
      </w:r>
      <w:proofErr w:type="spellStart"/>
      <w:r>
        <w:t>Credenciais</w:t>
      </w:r>
      <w:proofErr w:type="spellEnd"/>
      <w:r>
        <w:t xml:space="preserve"> de VPN </w:t>
      </w:r>
      <w:r w:rsidR="00AF30C7">
        <w:t>corporative</w:t>
      </w:r>
    </w:p>
    <w:p w14:paraId="51C480C3" w14:textId="17531331" w:rsidR="006664B5" w:rsidRDefault="00000000" w:rsidP="00AF30C7">
      <w:pPr>
        <w:jc w:val="both"/>
      </w:pPr>
      <w:r>
        <w:br/>
        <w:t>A página pode ser descoberta através de técnicas simples de fuzzing de diretórios usando wordlists comuns, sendo '/admin1' uma entrada presente em praticamente todas as wordlists padrão de ferramentas como Gobuster, Dirsearch e DirBuster.</w:t>
      </w:r>
      <w:r>
        <w:br/>
      </w:r>
      <w:r>
        <w:br/>
        <w:t>A falha representa total ausência de 'security by design', confiando incorretamente em 'security through obscurity'.</w:t>
      </w:r>
    </w:p>
    <w:p w14:paraId="7A8CA722" w14:textId="77777777" w:rsidR="006664B5" w:rsidRDefault="00000000" w:rsidP="00183FA9">
      <w:pPr>
        <w:pStyle w:val="Ttulo3"/>
        <w:jc w:val="both"/>
      </w:pPr>
      <w:r>
        <w:t>Impacto</w:t>
      </w:r>
    </w:p>
    <w:p w14:paraId="00F4AB95" w14:textId="77777777" w:rsidR="006664B5" w:rsidRDefault="00000000" w:rsidP="00183FA9">
      <w:pPr>
        <w:pStyle w:val="Commarcadores"/>
        <w:jc w:val="both"/>
      </w:pPr>
      <w:r>
        <w:t>• Exposição de credenciais críticas de infraestrutura</w:t>
      </w:r>
    </w:p>
    <w:p w14:paraId="456719B8" w14:textId="77777777" w:rsidR="006664B5" w:rsidRDefault="00000000" w:rsidP="00183FA9">
      <w:pPr>
        <w:pStyle w:val="Commarcadores"/>
        <w:jc w:val="both"/>
      </w:pPr>
      <w:r>
        <w:t>• Acesso não autorizado a sistemas internos</w:t>
      </w:r>
    </w:p>
    <w:p w14:paraId="1F52703A" w14:textId="77777777" w:rsidR="006664B5" w:rsidRDefault="00000000" w:rsidP="00183FA9">
      <w:pPr>
        <w:pStyle w:val="Commarcadores"/>
        <w:jc w:val="both"/>
      </w:pPr>
      <w:r>
        <w:t>• Comprometimento de serviços externos via API Keys</w:t>
      </w:r>
    </w:p>
    <w:p w14:paraId="38A831D8" w14:textId="77777777" w:rsidR="006664B5" w:rsidRDefault="00000000" w:rsidP="00183FA9">
      <w:pPr>
        <w:pStyle w:val="Commarcadores"/>
        <w:jc w:val="both"/>
      </w:pPr>
      <w:r>
        <w:t>• Possibilidade de movimentação lateral na rede</w:t>
      </w:r>
    </w:p>
    <w:p w14:paraId="278CFDF7" w14:textId="77777777" w:rsidR="006664B5" w:rsidRDefault="00000000" w:rsidP="00183FA9">
      <w:pPr>
        <w:pStyle w:val="Commarcadores"/>
        <w:jc w:val="both"/>
      </w:pPr>
      <w:r>
        <w:t>• Acesso à VPN corporativa</w:t>
      </w:r>
    </w:p>
    <w:p w14:paraId="66F7C60B" w14:textId="77777777" w:rsidR="006664B5" w:rsidRDefault="00000000" w:rsidP="00183FA9">
      <w:pPr>
        <w:pStyle w:val="Commarcadores"/>
        <w:jc w:val="both"/>
      </w:pPr>
      <w:r>
        <w:t>• Violação de múltiplas camadas de segurança</w:t>
      </w:r>
    </w:p>
    <w:p w14:paraId="4A75819E" w14:textId="77777777" w:rsidR="006664B5" w:rsidRDefault="00000000" w:rsidP="00183FA9">
      <w:pPr>
        <w:pStyle w:val="Commarcadores"/>
        <w:jc w:val="both"/>
      </w:pPr>
      <w:r>
        <w:t>• Comprometimento completo da infraestrutura</w:t>
      </w:r>
    </w:p>
    <w:p w14:paraId="18FA5A46" w14:textId="77777777" w:rsidR="006664B5" w:rsidRDefault="00000000" w:rsidP="00183FA9">
      <w:pPr>
        <w:pStyle w:val="Ttulo3"/>
        <w:jc w:val="both"/>
      </w:pPr>
      <w:r>
        <w:t>Evidências</w:t>
      </w:r>
    </w:p>
    <w:p w14:paraId="5765FB08" w14:textId="77777777" w:rsidR="006664B5" w:rsidRDefault="00000000" w:rsidP="00AF30C7">
      <w:r>
        <w:t>URL testada:</w:t>
      </w:r>
      <w:r>
        <w:br/>
        <w:t>http://127.0.0.1:5000/admin1</w:t>
      </w:r>
      <w:r>
        <w:br/>
      </w:r>
      <w:r>
        <w:br/>
        <w:t>Status: 200 OK (Acesso permitido sem autenticação)</w:t>
      </w:r>
      <w:r>
        <w:br/>
      </w:r>
      <w:r>
        <w:br/>
        <w:t>Informações expostas:</w:t>
      </w:r>
      <w:r>
        <w:br/>
        <w:t>- Servidor: 192.168.100.50</w:t>
      </w:r>
      <w:r>
        <w:br/>
      </w:r>
      <w:r>
        <w:lastRenderedPageBreak/>
        <w:t>- Usuário Admin: sysadmin</w:t>
      </w:r>
      <w:r>
        <w:br/>
        <w:t>- Senha Admin: Admin@2024!Secure</w:t>
      </w:r>
      <w:r>
        <w:br/>
        <w:t>- Host DB: db.granafacil.internal</w:t>
      </w:r>
      <w:r>
        <w:br/>
        <w:t>- Usuário DB: db_admin</w:t>
      </w:r>
      <w:r>
        <w:br/>
        <w:t>- Senha DB: MyS3cr3tP@ssDB!2024</w:t>
      </w:r>
      <w:r>
        <w:br/>
        <w:t>- API Key: gf_live_sk_48f9a2b1c3d5e6f7890abcdef</w:t>
      </w:r>
      <w:r>
        <w:br/>
        <w:t>- VPN Server: vpn.granafacil.corp</w:t>
      </w:r>
      <w:r>
        <w:br/>
        <w:t>- Username VPN: admin.vpn</w:t>
      </w:r>
      <w:r>
        <w:br/>
        <w:t>- Password VPN: VPN$ecur3!2024</w:t>
      </w:r>
      <w:r>
        <w:br/>
      </w:r>
      <w:r>
        <w:br/>
        <w:t>Descoberta:</w:t>
      </w:r>
      <w:r>
        <w:br/>
        <w:t>gobuster dir -u http://127.0.0.1:5000 -w common.txt</w:t>
      </w:r>
      <w:r>
        <w:br/>
        <w:t>Tempo para descoberta: ~30 segundos</w:t>
      </w:r>
    </w:p>
    <w:p w14:paraId="7E5C464F" w14:textId="77777777" w:rsidR="006664B5" w:rsidRDefault="00000000" w:rsidP="00183FA9">
      <w:pPr>
        <w:pStyle w:val="Ttulo3"/>
        <w:jc w:val="both"/>
      </w:pPr>
      <w:r>
        <w:t>Remediação</w:t>
      </w:r>
    </w:p>
    <w:p w14:paraId="35022DD3" w14:textId="77777777" w:rsidR="006664B5" w:rsidRDefault="00000000" w:rsidP="00AF30C7">
      <w:r>
        <w:t>1. IMEDIATO: Remover a página ou implementar autenticação forte</w:t>
      </w:r>
      <w:r>
        <w:br/>
      </w:r>
      <w:r>
        <w:br/>
        <w:t>2. Implementar controle de acesso baseado em papéis (RBAC)</w:t>
      </w:r>
      <w:r>
        <w:br/>
        <w:t xml:space="preserve">   - Apenas administradores autenticados</w:t>
      </w:r>
      <w:r>
        <w:br/>
        <w:t xml:space="preserve">   - Verificação de sessão válida</w:t>
      </w:r>
      <w:r>
        <w:br/>
        <w:t xml:space="preserve">   - Token CSRF obrigatório</w:t>
      </w:r>
      <w:r>
        <w:br/>
      </w:r>
      <w:r>
        <w:br/>
        <w:t>3. NUNCA armazenar credenciais em páginas web</w:t>
      </w:r>
      <w:r>
        <w:br/>
        <w:t xml:space="preserve">   - Usar secrets management (HashiCorp Vault, AWS Secrets Manager)</w:t>
      </w:r>
      <w:r>
        <w:br/>
        <w:t xml:space="preserve">   - Criptografar dados sensíveis</w:t>
      </w:r>
      <w:r>
        <w:br/>
      </w:r>
      <w:r>
        <w:br/>
        <w:t>4. Implementar WAF com proteção contra directory traversal</w:t>
      </w:r>
      <w:r>
        <w:br/>
      </w:r>
      <w:r>
        <w:br/>
        <w:t>5. Configurar robots.txt e .htaccess adequadamente</w:t>
      </w:r>
      <w:r>
        <w:br/>
      </w:r>
      <w:r>
        <w:br/>
        <w:t>6. Realizar auditoria de todas as páginas administrativas</w:t>
      </w:r>
      <w:r>
        <w:br/>
      </w:r>
      <w:r>
        <w:br/>
        <w:t>7. Implementar logging de acessos a áreas sensíveis</w:t>
      </w:r>
      <w:r>
        <w:br/>
      </w:r>
      <w:r>
        <w:br/>
        <w:t>8. Revocar e rotacionar todas as credenciais expostas</w:t>
      </w:r>
    </w:p>
    <w:p w14:paraId="2FA4CB80" w14:textId="77777777" w:rsidR="006664B5" w:rsidRDefault="00000000" w:rsidP="00183FA9">
      <w:pPr>
        <w:pStyle w:val="Ttulo3"/>
        <w:jc w:val="both"/>
      </w:pPr>
      <w:r>
        <w:t>Referências</w:t>
      </w:r>
    </w:p>
    <w:p w14:paraId="601FAACA" w14:textId="77777777" w:rsidR="006664B5" w:rsidRDefault="00000000" w:rsidP="00AF30C7">
      <w:pPr>
        <w:pStyle w:val="Commarcadores"/>
      </w:pPr>
      <w:r>
        <w:t>OWASP Broken Access Control - https://owasp.org/Top10/A01_2021-Broken_Access_Control/</w:t>
      </w:r>
    </w:p>
    <w:p w14:paraId="39E7F78D" w14:textId="77777777" w:rsidR="006664B5" w:rsidRDefault="00000000" w:rsidP="00AF30C7">
      <w:pPr>
        <w:pStyle w:val="Commarcadores"/>
      </w:pPr>
      <w:r>
        <w:t>CWE-306: Missing Authentication - https://cwe.mitre.org/data/definitions/306.html</w:t>
      </w:r>
    </w:p>
    <w:p w14:paraId="1310B2D8" w14:textId="77777777" w:rsidR="006664B5" w:rsidRDefault="00000000" w:rsidP="00AF30C7">
      <w:pPr>
        <w:pStyle w:val="Commarcadores"/>
      </w:pPr>
      <w:r>
        <w:t>NIST SP 800-53 AC-3: Access Enforcement</w:t>
      </w:r>
    </w:p>
    <w:p w14:paraId="02A9BB0D" w14:textId="77777777" w:rsidR="006664B5" w:rsidRDefault="00000000" w:rsidP="00183FA9">
      <w:pPr>
        <w:jc w:val="both"/>
      </w:pPr>
      <w:r>
        <w:br w:type="page"/>
      </w:r>
    </w:p>
    <w:p w14:paraId="44798623" w14:textId="77777777" w:rsidR="006664B5" w:rsidRDefault="00000000" w:rsidP="00183FA9">
      <w:pPr>
        <w:pStyle w:val="Ttulo2"/>
        <w:jc w:val="both"/>
      </w:pPr>
      <w:r>
        <w:lastRenderedPageBreak/>
        <w:t>5.7 Ausência de HTTPS (Comunicação Não Criptografada)</w:t>
      </w:r>
    </w:p>
    <w:tbl>
      <w:tblPr>
        <w:tblStyle w:val="GradeClara-nfase1"/>
        <w:tblW w:w="0" w:type="auto"/>
        <w:tblLook w:val="04A0" w:firstRow="1" w:lastRow="0" w:firstColumn="1" w:lastColumn="0" w:noHBand="0" w:noVBand="1"/>
      </w:tblPr>
      <w:tblGrid>
        <w:gridCol w:w="3915"/>
        <w:gridCol w:w="4941"/>
      </w:tblGrid>
      <w:tr w:rsidR="006664B5" w14:paraId="72AD7D22"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1BD133" w14:textId="77777777" w:rsidR="006664B5" w:rsidRDefault="00000000" w:rsidP="00183FA9">
            <w:pPr>
              <w:jc w:val="both"/>
            </w:pPr>
            <w:r>
              <w:t>Severidade</w:t>
            </w:r>
          </w:p>
        </w:tc>
        <w:tc>
          <w:tcPr>
            <w:tcW w:w="4320" w:type="dxa"/>
          </w:tcPr>
          <w:p w14:paraId="17354BE6"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ALTA</w:t>
            </w:r>
          </w:p>
        </w:tc>
      </w:tr>
      <w:tr w:rsidR="006664B5" w14:paraId="1C055156"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A6859B" w14:textId="77777777" w:rsidR="006664B5" w:rsidRDefault="00000000" w:rsidP="00183FA9">
            <w:pPr>
              <w:jc w:val="both"/>
            </w:pPr>
            <w:r>
              <w:t>CVSS 3.1 Score</w:t>
            </w:r>
          </w:p>
        </w:tc>
        <w:tc>
          <w:tcPr>
            <w:tcW w:w="4320" w:type="dxa"/>
          </w:tcPr>
          <w:p w14:paraId="03602F5A"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7.4</w:t>
            </w:r>
          </w:p>
        </w:tc>
      </w:tr>
      <w:tr w:rsidR="006664B5" w14:paraId="5B5D21C8"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E0837" w14:textId="77777777" w:rsidR="006664B5" w:rsidRDefault="00000000" w:rsidP="00183FA9">
            <w:pPr>
              <w:jc w:val="both"/>
            </w:pPr>
            <w:r>
              <w:t>CVSS Vector</w:t>
            </w:r>
          </w:p>
        </w:tc>
        <w:tc>
          <w:tcPr>
            <w:tcW w:w="4320" w:type="dxa"/>
          </w:tcPr>
          <w:p w14:paraId="1C5DF3C2"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CVSS:3.1/AV:A/AC:L/PR:N/UI:N/S:C/C:H/I:N/A:N</w:t>
            </w:r>
          </w:p>
        </w:tc>
      </w:tr>
      <w:tr w:rsidR="006664B5" w14:paraId="031834BD"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E5DA5D" w14:textId="77777777" w:rsidR="006664B5" w:rsidRDefault="00000000" w:rsidP="00183FA9">
            <w:pPr>
              <w:jc w:val="both"/>
            </w:pPr>
            <w:r>
              <w:t>CWE</w:t>
            </w:r>
          </w:p>
        </w:tc>
        <w:tc>
          <w:tcPr>
            <w:tcW w:w="4320" w:type="dxa"/>
          </w:tcPr>
          <w:p w14:paraId="72F6DA0E"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CWE-319: Cleartext Transmission of Sensitive Information</w:t>
            </w:r>
          </w:p>
        </w:tc>
      </w:tr>
      <w:tr w:rsidR="006664B5" w14:paraId="624921CC"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ABEEA1" w14:textId="77777777" w:rsidR="006664B5" w:rsidRDefault="00000000" w:rsidP="00183FA9">
            <w:pPr>
              <w:jc w:val="both"/>
            </w:pPr>
            <w:r>
              <w:t>OWASP Top 10</w:t>
            </w:r>
          </w:p>
        </w:tc>
        <w:tc>
          <w:tcPr>
            <w:tcW w:w="4320" w:type="dxa"/>
          </w:tcPr>
          <w:p w14:paraId="28EE8AA2"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A02:2021 - Cryptographic Failures</w:t>
            </w:r>
          </w:p>
        </w:tc>
      </w:tr>
      <w:tr w:rsidR="006664B5" w14:paraId="19BB480C"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26AC0" w14:textId="77777777" w:rsidR="006664B5" w:rsidRDefault="00000000" w:rsidP="00183FA9">
            <w:pPr>
              <w:jc w:val="both"/>
            </w:pPr>
            <w:r>
              <w:t>Ativo Testado</w:t>
            </w:r>
          </w:p>
        </w:tc>
        <w:tc>
          <w:tcPr>
            <w:tcW w:w="4320" w:type="dxa"/>
          </w:tcPr>
          <w:p w14:paraId="33E600D9"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Protocolo de Comunicação HTTP</w:t>
            </w:r>
          </w:p>
        </w:tc>
      </w:tr>
      <w:tr w:rsidR="006664B5" w14:paraId="6C89D7B9"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C7A537" w14:textId="77777777" w:rsidR="006664B5" w:rsidRDefault="00000000" w:rsidP="00183FA9">
            <w:pPr>
              <w:jc w:val="both"/>
            </w:pPr>
            <w:r>
              <w:t>VulnID</w:t>
            </w:r>
          </w:p>
        </w:tc>
        <w:tc>
          <w:tcPr>
            <w:tcW w:w="4320" w:type="dxa"/>
          </w:tcPr>
          <w:p w14:paraId="4619F2F1"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VULN-06</w:t>
            </w:r>
          </w:p>
        </w:tc>
      </w:tr>
    </w:tbl>
    <w:p w14:paraId="7F25BBAE" w14:textId="77777777" w:rsidR="006664B5" w:rsidRDefault="00000000" w:rsidP="00183FA9">
      <w:pPr>
        <w:pStyle w:val="Ttulo3"/>
        <w:jc w:val="both"/>
      </w:pPr>
      <w:r>
        <w:t>Descrição</w:t>
      </w:r>
    </w:p>
    <w:p w14:paraId="184A89D0" w14:textId="77777777" w:rsidR="00AF30C7" w:rsidRDefault="00000000" w:rsidP="00183FA9">
      <w:pPr>
        <w:jc w:val="both"/>
      </w:pPr>
      <w:r>
        <w:t xml:space="preserve">A aplicação do Banco Digital Grana Fácil opera exclusivamente sobre o protocolo HTTP sem qualquer implementação de HTTPS/TLS. Todas as comunicações entre o cliente e o servidor trafegam em </w:t>
      </w:r>
      <w:proofErr w:type="spellStart"/>
      <w:r>
        <w:t>texto</w:t>
      </w:r>
      <w:proofErr w:type="spellEnd"/>
      <w:r>
        <w:t xml:space="preserve"> claro (plaintext), </w:t>
      </w:r>
      <w:proofErr w:type="spellStart"/>
      <w:r>
        <w:t>incluindo</w:t>
      </w:r>
      <w:proofErr w:type="spellEnd"/>
      <w:r>
        <w:t>:</w:t>
      </w:r>
    </w:p>
    <w:p w14:paraId="239D8EA3" w14:textId="77777777" w:rsidR="00AF30C7" w:rsidRDefault="00000000" w:rsidP="00AF30C7">
      <w:r>
        <w:t xml:space="preserve">- </w:t>
      </w:r>
      <w:proofErr w:type="spellStart"/>
      <w:r>
        <w:t>Credenciais</w:t>
      </w:r>
      <w:proofErr w:type="spellEnd"/>
      <w:r>
        <w:t xml:space="preserve"> de login (usuário e senha)</w:t>
      </w:r>
      <w:r>
        <w:br/>
        <w:t>- Tokens de sessão</w:t>
      </w:r>
      <w:r>
        <w:br/>
        <w:t>- Tokens de recuperação de senha</w:t>
      </w:r>
      <w:r>
        <w:br/>
        <w:t>- Dados pessoais dos usuários</w:t>
      </w:r>
      <w:r>
        <w:br/>
        <w:t xml:space="preserve">- </w:t>
      </w:r>
      <w:proofErr w:type="spellStart"/>
      <w:r>
        <w:t>Transações</w:t>
      </w:r>
      <w:proofErr w:type="spellEnd"/>
      <w:r>
        <w:t xml:space="preserve"> </w:t>
      </w:r>
      <w:proofErr w:type="spellStart"/>
      <w:r>
        <w:t>financeiras</w:t>
      </w:r>
      <w:proofErr w:type="spellEnd"/>
      <w:r>
        <w:t xml:space="preserve"> (</w:t>
      </w:r>
      <w:proofErr w:type="spellStart"/>
      <w:r>
        <w:t>em</w:t>
      </w:r>
      <w:proofErr w:type="spellEnd"/>
      <w:r>
        <w:t xml:space="preserve"> </w:t>
      </w:r>
      <w:proofErr w:type="spellStart"/>
      <w:r>
        <w:t>cenário</w:t>
      </w:r>
      <w:proofErr w:type="spellEnd"/>
      <w:r>
        <w:t xml:space="preserve"> real)</w:t>
      </w:r>
    </w:p>
    <w:p w14:paraId="5444FE78" w14:textId="68EA29C5" w:rsidR="00AF30C7" w:rsidRDefault="00000000" w:rsidP="00AF30C7">
      <w:pPr>
        <w:jc w:val="both"/>
      </w:pPr>
      <w:r>
        <w:t xml:space="preserve">Para </w:t>
      </w:r>
      <w:proofErr w:type="spellStart"/>
      <w:r>
        <w:t>uma</w:t>
      </w:r>
      <w:proofErr w:type="spellEnd"/>
      <w:r>
        <w:t xml:space="preserve"> </w:t>
      </w:r>
      <w:proofErr w:type="spellStart"/>
      <w:r>
        <w:t>instituição</w:t>
      </w:r>
      <w:proofErr w:type="spellEnd"/>
      <w:r>
        <w:t xml:space="preserve"> </w:t>
      </w:r>
      <w:proofErr w:type="spellStart"/>
      <w:r>
        <w:t>financeira</w:t>
      </w:r>
      <w:proofErr w:type="spellEnd"/>
      <w:r>
        <w:t xml:space="preserve">, esta é uma falha EXTREMAMENTE GRAVE. Em ambientes de produção bancária, todos </w:t>
      </w:r>
      <w:proofErr w:type="spellStart"/>
      <w:r>
        <w:t>os</w:t>
      </w:r>
      <w:proofErr w:type="spellEnd"/>
      <w:r>
        <w:t xml:space="preserve"> dados </w:t>
      </w:r>
      <w:proofErr w:type="spellStart"/>
      <w:r>
        <w:t>transmitidos</w:t>
      </w:r>
      <w:proofErr w:type="spellEnd"/>
      <w:r>
        <w:t xml:space="preserve"> </w:t>
      </w:r>
      <w:proofErr w:type="spellStart"/>
      <w:r>
        <w:t>incluiriam</w:t>
      </w:r>
      <w:proofErr w:type="spellEnd"/>
      <w:r>
        <w:t>:</w:t>
      </w:r>
    </w:p>
    <w:p w14:paraId="659DFC91" w14:textId="38B44A85" w:rsidR="006664B5" w:rsidRDefault="00000000" w:rsidP="00AF30C7">
      <w:r>
        <w:t xml:space="preserve">- </w:t>
      </w:r>
      <w:proofErr w:type="spellStart"/>
      <w:r>
        <w:t>Números</w:t>
      </w:r>
      <w:proofErr w:type="spellEnd"/>
      <w:r>
        <w:t xml:space="preserve"> de </w:t>
      </w:r>
      <w:proofErr w:type="spellStart"/>
      <w:r>
        <w:t>cartão</w:t>
      </w:r>
      <w:proofErr w:type="spellEnd"/>
      <w:r>
        <w:t xml:space="preserve"> de crédito</w:t>
      </w:r>
      <w:r>
        <w:br/>
        <w:t>- Senhas de transações</w:t>
      </w:r>
      <w:r>
        <w:br/>
        <w:t>- Dados de contas bancárias</w:t>
      </w:r>
      <w:r>
        <w:br/>
        <w:t>- CPF e documentos pessoais</w:t>
      </w:r>
      <w:r>
        <w:br/>
        <w:t>- Histórico de transações</w:t>
      </w:r>
      <w:r>
        <w:br/>
      </w:r>
      <w:r>
        <w:br/>
        <w:t>Qualquer pessoa na mesma rede (WiFi público, rede corporativa, ISP) pode interceptar e ler todas essas informações usando ferramentas simples como Wireshark.</w:t>
      </w:r>
    </w:p>
    <w:p w14:paraId="78EF3857" w14:textId="77777777" w:rsidR="006664B5" w:rsidRDefault="00000000" w:rsidP="00183FA9">
      <w:pPr>
        <w:pStyle w:val="Ttulo3"/>
        <w:jc w:val="both"/>
      </w:pPr>
      <w:r>
        <w:t>Impacto</w:t>
      </w:r>
    </w:p>
    <w:p w14:paraId="0C515081" w14:textId="77777777" w:rsidR="006664B5" w:rsidRDefault="00000000" w:rsidP="00183FA9">
      <w:pPr>
        <w:pStyle w:val="Commarcadores"/>
        <w:jc w:val="both"/>
      </w:pPr>
      <w:r>
        <w:t>• Interceptação de credenciais de login</w:t>
      </w:r>
    </w:p>
    <w:p w14:paraId="268A11BF" w14:textId="77777777" w:rsidR="006664B5" w:rsidRDefault="00000000" w:rsidP="00183FA9">
      <w:pPr>
        <w:pStyle w:val="Commarcadores"/>
        <w:jc w:val="both"/>
      </w:pPr>
      <w:r>
        <w:t>• Captura de dados financeiros sensíveis</w:t>
      </w:r>
    </w:p>
    <w:p w14:paraId="19D79EA9" w14:textId="77777777" w:rsidR="006664B5" w:rsidRDefault="00000000" w:rsidP="00183FA9">
      <w:pPr>
        <w:pStyle w:val="Commarcadores"/>
        <w:jc w:val="both"/>
      </w:pPr>
      <w:r>
        <w:t>• Ataques Man-in-the-Middle (MitM)</w:t>
      </w:r>
    </w:p>
    <w:p w14:paraId="7FEE7DCD" w14:textId="77777777" w:rsidR="006664B5" w:rsidRDefault="00000000" w:rsidP="00183FA9">
      <w:pPr>
        <w:pStyle w:val="Commarcadores"/>
        <w:jc w:val="both"/>
      </w:pPr>
      <w:r>
        <w:t>• Session hijacking</w:t>
      </w:r>
    </w:p>
    <w:p w14:paraId="7B5D1B74" w14:textId="77777777" w:rsidR="006664B5" w:rsidRDefault="00000000" w:rsidP="00183FA9">
      <w:pPr>
        <w:pStyle w:val="Commarcadores"/>
        <w:jc w:val="both"/>
      </w:pPr>
      <w:r>
        <w:t>• Violação massiva da privacidade dos clientes</w:t>
      </w:r>
    </w:p>
    <w:p w14:paraId="3DF32641" w14:textId="77777777" w:rsidR="006664B5" w:rsidRDefault="00000000" w:rsidP="00183FA9">
      <w:pPr>
        <w:pStyle w:val="Commarcadores"/>
        <w:jc w:val="both"/>
      </w:pPr>
      <w:r>
        <w:t>• Não conformidade com PCI-DSS</w:t>
      </w:r>
    </w:p>
    <w:p w14:paraId="340F61DB" w14:textId="77777777" w:rsidR="006664B5" w:rsidRDefault="00000000" w:rsidP="00183FA9">
      <w:pPr>
        <w:pStyle w:val="Commarcadores"/>
        <w:jc w:val="both"/>
      </w:pPr>
      <w:r>
        <w:t>• Violação da LGPD (Art. 46 - dados sensíveis)</w:t>
      </w:r>
    </w:p>
    <w:p w14:paraId="4D29EB05" w14:textId="77777777" w:rsidR="006664B5" w:rsidRDefault="00000000" w:rsidP="00183FA9">
      <w:pPr>
        <w:pStyle w:val="Commarcadores"/>
        <w:jc w:val="both"/>
      </w:pPr>
      <w:r>
        <w:t>• Exposição em redes WiFi públicas</w:t>
      </w:r>
    </w:p>
    <w:p w14:paraId="5C29FE33" w14:textId="77777777" w:rsidR="006664B5" w:rsidRDefault="00000000" w:rsidP="00183FA9">
      <w:pPr>
        <w:pStyle w:val="Commarcadores"/>
        <w:jc w:val="both"/>
      </w:pPr>
      <w:r>
        <w:t>• Perda total de confidencialidade</w:t>
      </w:r>
    </w:p>
    <w:p w14:paraId="5209CD22" w14:textId="77777777" w:rsidR="006664B5" w:rsidRDefault="00000000" w:rsidP="00183FA9">
      <w:pPr>
        <w:pStyle w:val="Commarcadores"/>
        <w:jc w:val="both"/>
      </w:pPr>
      <w:r>
        <w:t>• Comprometimento de múltiplas contas simultaneamente</w:t>
      </w:r>
    </w:p>
    <w:p w14:paraId="5D0F6CB0" w14:textId="77777777" w:rsidR="006664B5" w:rsidRDefault="00000000" w:rsidP="00183FA9">
      <w:pPr>
        <w:pStyle w:val="Commarcadores"/>
        <w:jc w:val="both"/>
      </w:pPr>
      <w:r>
        <w:lastRenderedPageBreak/>
        <w:t>• Dano irreparável à reputação</w:t>
      </w:r>
    </w:p>
    <w:p w14:paraId="33C985E3" w14:textId="77777777" w:rsidR="006664B5" w:rsidRDefault="00000000" w:rsidP="00183FA9">
      <w:pPr>
        <w:pStyle w:val="Commarcadores"/>
        <w:jc w:val="both"/>
      </w:pPr>
      <w:r>
        <w:t>• Multas regulatórias do Banco Central</w:t>
      </w:r>
    </w:p>
    <w:p w14:paraId="55222929" w14:textId="77777777" w:rsidR="006664B5" w:rsidRDefault="00000000" w:rsidP="00183FA9">
      <w:pPr>
        <w:pStyle w:val="Ttulo3"/>
        <w:jc w:val="both"/>
      </w:pPr>
      <w:r>
        <w:t>Evidências</w:t>
      </w:r>
    </w:p>
    <w:p w14:paraId="1A91DF9D" w14:textId="4D29C147" w:rsidR="006664B5" w:rsidRDefault="00000000" w:rsidP="00AF30C7">
      <w:r>
        <w:t>Análise de tráfego com Wireshark:</w:t>
      </w:r>
      <w:r>
        <w:br/>
      </w:r>
      <w:r>
        <w:br/>
        <w:t>POST /login HTTP/1.1</w:t>
      </w:r>
      <w:r>
        <w:br/>
        <w:t>Host: 127.0.0.1:5000</w:t>
      </w:r>
      <w:r>
        <w:br/>
        <w:t>Content-Type: application/x-www-form-urlencoded</w:t>
      </w:r>
      <w:r>
        <w:br/>
      </w:r>
      <w:r>
        <w:br/>
        <w:t>username=admin&amp;password=senhaForte123!</w:t>
      </w:r>
      <w:r>
        <w:br/>
      </w:r>
      <w:r>
        <w:br/>
        <w:t>Credenciais capturadas em texto claro:</w:t>
      </w:r>
      <w:r>
        <w:br/>
        <w:t>- Usuário: admin</w:t>
      </w:r>
      <w:r>
        <w:br/>
        <w:t>- Senha: senhaForte123!</w:t>
      </w:r>
      <w:r>
        <w:br/>
      </w:r>
      <w:r>
        <w:br/>
        <w:t>Teste realizado:</w:t>
      </w:r>
      <w:r>
        <w:br/>
        <w:t>1. Iniciar Wireshark</w:t>
      </w:r>
      <w:r>
        <w:br/>
        <w:t>2. Filtro: http and ip.dst == 127.0.0.1</w:t>
      </w:r>
      <w:r>
        <w:br/>
        <w:t>3. Realizar login na aplicação</w:t>
      </w:r>
      <w:r>
        <w:br/>
        <w:t>4. Credenciais visíveis imediatamente no capture</w:t>
      </w:r>
      <w:r>
        <w:br/>
      </w:r>
      <w:r>
        <w:br/>
        <w:t>Comando tcpdump:</w:t>
      </w:r>
      <w:r>
        <w:br/>
        <w:t>sudo tcpdump -i lo port 5000 -A</w:t>
      </w:r>
      <w:r>
        <w:br/>
      </w:r>
      <w:r>
        <w:br/>
        <w:t>Todas as credenciais e dados trafegaram sem qualquer proteção. Em um ambiente de produção com milhares de usuários, um atacante poderia capturar centenas de credenciais por hora em uma rede comprometida.</w:t>
      </w:r>
    </w:p>
    <w:p w14:paraId="693C5C14" w14:textId="77777777" w:rsidR="006664B5" w:rsidRDefault="00000000" w:rsidP="00183FA9">
      <w:pPr>
        <w:pStyle w:val="Ttulo3"/>
        <w:jc w:val="both"/>
      </w:pPr>
      <w:r>
        <w:t>Remediação</w:t>
      </w:r>
    </w:p>
    <w:p w14:paraId="4BA5677F" w14:textId="77777777" w:rsidR="006664B5" w:rsidRDefault="00000000" w:rsidP="00AF30C7">
      <w:r>
        <w:t>1. CRÍTICO: Implementar HTTPS/TLS imediatamente</w:t>
      </w:r>
      <w:r>
        <w:br/>
        <w:t xml:space="preserve">   - Obter certificado SSL/TLS válido (Let's Encrypt gratuito)</w:t>
      </w:r>
      <w:r>
        <w:br/>
        <w:t xml:space="preserve">   - Configurar TLS 1.2 ou superior</w:t>
      </w:r>
      <w:r>
        <w:br/>
        <w:t xml:space="preserve">   - Desabilitar protocolos obsoletos (SSL, TLS 1.0, TLS 1.1)</w:t>
      </w:r>
      <w:r>
        <w:br/>
      </w:r>
      <w:r>
        <w:br/>
        <w:t>2. Forçar redirecionamento HTTP → HTTPS</w:t>
      </w:r>
      <w:r>
        <w:br/>
        <w:t xml:space="preserve">   - Configurar 301 Permanent Redirect</w:t>
      </w:r>
      <w:r>
        <w:br/>
        <w:t xml:space="preserve">   - Rejeitar todas as conexões HTTP</w:t>
      </w:r>
      <w:r>
        <w:br/>
      </w:r>
      <w:r>
        <w:br/>
        <w:t>3. Implementar HSTS (HTTP Strict Transport Security)</w:t>
      </w:r>
      <w:r>
        <w:br/>
        <w:t xml:space="preserve">   - Header: Strict-Transport-Security: max-age=31536000; includeSubDomains</w:t>
      </w:r>
      <w:r>
        <w:br/>
      </w:r>
      <w:r>
        <w:br/>
        <w:t>4. Configurar cipher suites seguros</w:t>
      </w:r>
      <w:r>
        <w:br/>
        <w:t xml:space="preserve">   - Preferir ECDHE e AES-GCM</w:t>
      </w:r>
      <w:r>
        <w:br/>
      </w:r>
      <w:r>
        <w:lastRenderedPageBreak/>
        <w:t xml:space="preserve">   - Desabilitar CBC mode</w:t>
      </w:r>
      <w:r>
        <w:br/>
      </w:r>
      <w:r>
        <w:br/>
        <w:t>5. Implementar Certificate Pinning em apps móveis</w:t>
      </w:r>
      <w:r>
        <w:br/>
      </w:r>
      <w:r>
        <w:br/>
        <w:t>6. Monitorar certificados com Certificate Transparency</w:t>
      </w:r>
      <w:r>
        <w:br/>
      </w:r>
      <w:r>
        <w:br/>
        <w:t>7. Configurar OCSP Stapling</w:t>
      </w:r>
      <w:r>
        <w:br/>
      </w:r>
      <w:r>
        <w:br/>
        <w:t>8. Realizar testes regulares com SSL Labs</w:t>
      </w:r>
      <w:r>
        <w:br/>
      </w:r>
      <w:r>
        <w:br/>
        <w:t>Exemplo Flask:</w:t>
      </w:r>
      <w:r>
        <w:br/>
        <w:t>from flask import Flask</w:t>
      </w:r>
      <w:r>
        <w:br/>
        <w:t>app.run(ssl_context='adhoc')  # Dev only</w:t>
      </w:r>
      <w:r>
        <w:br/>
        <w:t># Prod: usar certificado válido com nginx/apache</w:t>
      </w:r>
    </w:p>
    <w:p w14:paraId="2380531F" w14:textId="77777777" w:rsidR="006664B5" w:rsidRDefault="00000000" w:rsidP="00183FA9">
      <w:pPr>
        <w:pStyle w:val="Ttulo3"/>
        <w:jc w:val="both"/>
      </w:pPr>
      <w:r>
        <w:t>Referências</w:t>
      </w:r>
    </w:p>
    <w:p w14:paraId="0D0199E4" w14:textId="77777777" w:rsidR="006664B5" w:rsidRDefault="00000000" w:rsidP="00AF30C7">
      <w:pPr>
        <w:pStyle w:val="Commarcadores"/>
      </w:pPr>
      <w:r>
        <w:t>OWASP Transport Layer Protection - https://cheatsheetseries.owasp.org/cheatsheets/Transport_Layer_Protection_Cheat_Sheet.html</w:t>
      </w:r>
    </w:p>
    <w:p w14:paraId="11797A33" w14:textId="77777777" w:rsidR="006664B5" w:rsidRDefault="00000000" w:rsidP="00AF30C7">
      <w:pPr>
        <w:pStyle w:val="Commarcadores"/>
      </w:pPr>
      <w:r>
        <w:t>CWE-319: Cleartext Transmission - https://cwe.mitre.org/data/definitions/319.html</w:t>
      </w:r>
    </w:p>
    <w:p w14:paraId="7C51BD1B" w14:textId="77777777" w:rsidR="006664B5" w:rsidRDefault="00000000" w:rsidP="00AF30C7">
      <w:pPr>
        <w:pStyle w:val="Commarcadores"/>
      </w:pPr>
      <w:r>
        <w:t>PCI-DSS Requirement 4: Encrypt Transmission of Cardholder Data</w:t>
      </w:r>
    </w:p>
    <w:p w14:paraId="66D0B90E" w14:textId="77777777" w:rsidR="006664B5" w:rsidRDefault="00000000" w:rsidP="00AF30C7">
      <w:pPr>
        <w:pStyle w:val="Commarcadores"/>
      </w:pPr>
      <w:r>
        <w:t>LGPD Art. 46: Medidas de segurança técnicas adequadas</w:t>
      </w:r>
    </w:p>
    <w:p w14:paraId="70583EDA" w14:textId="77777777" w:rsidR="006664B5" w:rsidRDefault="00000000" w:rsidP="00183FA9">
      <w:pPr>
        <w:jc w:val="both"/>
      </w:pPr>
      <w:r>
        <w:br w:type="page"/>
      </w:r>
    </w:p>
    <w:p w14:paraId="04701933" w14:textId="77777777" w:rsidR="006664B5" w:rsidRDefault="00000000" w:rsidP="00183FA9">
      <w:pPr>
        <w:pStyle w:val="Ttulo2"/>
        <w:jc w:val="both"/>
      </w:pPr>
      <w:r>
        <w:lastRenderedPageBreak/>
        <w:t>5.8 Enumeração de Usuários</w:t>
      </w:r>
    </w:p>
    <w:tbl>
      <w:tblPr>
        <w:tblStyle w:val="GradeClara-nfase1"/>
        <w:tblW w:w="0" w:type="auto"/>
        <w:tblLook w:val="04A0" w:firstRow="1" w:lastRow="0" w:firstColumn="1" w:lastColumn="0" w:noHBand="0" w:noVBand="1"/>
      </w:tblPr>
      <w:tblGrid>
        <w:gridCol w:w="3916"/>
        <w:gridCol w:w="4940"/>
      </w:tblGrid>
      <w:tr w:rsidR="006664B5" w14:paraId="68BEB119"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83717F" w14:textId="77777777" w:rsidR="006664B5" w:rsidRDefault="00000000" w:rsidP="00183FA9">
            <w:pPr>
              <w:jc w:val="both"/>
            </w:pPr>
            <w:r>
              <w:t>Severidade</w:t>
            </w:r>
          </w:p>
        </w:tc>
        <w:tc>
          <w:tcPr>
            <w:tcW w:w="4320" w:type="dxa"/>
          </w:tcPr>
          <w:p w14:paraId="5CA60946"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MÉDIA</w:t>
            </w:r>
          </w:p>
        </w:tc>
      </w:tr>
      <w:tr w:rsidR="006664B5" w14:paraId="69BA4964"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9CF0C8" w14:textId="77777777" w:rsidR="006664B5" w:rsidRDefault="00000000" w:rsidP="00183FA9">
            <w:pPr>
              <w:jc w:val="both"/>
            </w:pPr>
            <w:r>
              <w:t>CVSS 3.1 Score</w:t>
            </w:r>
          </w:p>
        </w:tc>
        <w:tc>
          <w:tcPr>
            <w:tcW w:w="4320" w:type="dxa"/>
          </w:tcPr>
          <w:p w14:paraId="7DCE2DA7"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5.3</w:t>
            </w:r>
          </w:p>
        </w:tc>
      </w:tr>
      <w:tr w:rsidR="006664B5" w14:paraId="0B5CC005"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9E668F" w14:textId="77777777" w:rsidR="006664B5" w:rsidRDefault="00000000" w:rsidP="00183FA9">
            <w:pPr>
              <w:jc w:val="both"/>
            </w:pPr>
            <w:r>
              <w:t>CVSS Vector</w:t>
            </w:r>
          </w:p>
        </w:tc>
        <w:tc>
          <w:tcPr>
            <w:tcW w:w="4320" w:type="dxa"/>
          </w:tcPr>
          <w:p w14:paraId="19D13EA3"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CVSS:3.1/AV:N/AC:L/PR:N/UI:N/S:U/C:L/I:N/A:N</w:t>
            </w:r>
          </w:p>
        </w:tc>
      </w:tr>
      <w:tr w:rsidR="006664B5" w14:paraId="7BDBA997"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F3A44" w14:textId="77777777" w:rsidR="006664B5" w:rsidRDefault="00000000" w:rsidP="00183FA9">
            <w:pPr>
              <w:jc w:val="both"/>
            </w:pPr>
            <w:r>
              <w:t>CWE</w:t>
            </w:r>
          </w:p>
        </w:tc>
        <w:tc>
          <w:tcPr>
            <w:tcW w:w="4320" w:type="dxa"/>
          </w:tcPr>
          <w:p w14:paraId="14AAE9E5"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CWE-200: Exposure of Sensitive Information</w:t>
            </w:r>
          </w:p>
        </w:tc>
      </w:tr>
      <w:tr w:rsidR="006664B5" w14:paraId="4FE85C3D"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6054A" w14:textId="77777777" w:rsidR="006664B5" w:rsidRDefault="00000000" w:rsidP="00183FA9">
            <w:pPr>
              <w:jc w:val="both"/>
            </w:pPr>
            <w:r>
              <w:t>OWASP Top 10</w:t>
            </w:r>
          </w:p>
        </w:tc>
        <w:tc>
          <w:tcPr>
            <w:tcW w:w="4320" w:type="dxa"/>
          </w:tcPr>
          <w:p w14:paraId="4305C877"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A01:2021 - Broken Access Control</w:t>
            </w:r>
          </w:p>
        </w:tc>
      </w:tr>
      <w:tr w:rsidR="006664B5" w14:paraId="69249CF1"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27764A" w14:textId="77777777" w:rsidR="006664B5" w:rsidRDefault="00000000" w:rsidP="00183FA9">
            <w:pPr>
              <w:jc w:val="both"/>
            </w:pPr>
            <w:r>
              <w:t>Ativo Testado</w:t>
            </w:r>
          </w:p>
        </w:tc>
        <w:tc>
          <w:tcPr>
            <w:tcW w:w="4320" w:type="dxa"/>
          </w:tcPr>
          <w:p w14:paraId="24F1BE77"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Tela de Login - Mensagens de Erro</w:t>
            </w:r>
          </w:p>
        </w:tc>
      </w:tr>
      <w:tr w:rsidR="006664B5" w14:paraId="0133F3AA"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A5AEDB" w14:textId="77777777" w:rsidR="006664B5" w:rsidRDefault="00000000" w:rsidP="00183FA9">
            <w:pPr>
              <w:jc w:val="both"/>
            </w:pPr>
            <w:r>
              <w:t>VulnID</w:t>
            </w:r>
          </w:p>
        </w:tc>
        <w:tc>
          <w:tcPr>
            <w:tcW w:w="4320" w:type="dxa"/>
          </w:tcPr>
          <w:p w14:paraId="3B31D137"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VULN-07</w:t>
            </w:r>
          </w:p>
        </w:tc>
      </w:tr>
    </w:tbl>
    <w:p w14:paraId="41177B94" w14:textId="77777777" w:rsidR="006664B5" w:rsidRDefault="00000000" w:rsidP="00183FA9">
      <w:pPr>
        <w:pStyle w:val="Ttulo3"/>
        <w:jc w:val="both"/>
      </w:pPr>
      <w:r>
        <w:t>Descrição</w:t>
      </w:r>
    </w:p>
    <w:p w14:paraId="3CECA6CC" w14:textId="77777777" w:rsidR="006664B5" w:rsidRDefault="00000000" w:rsidP="00183FA9">
      <w:pPr>
        <w:jc w:val="both"/>
      </w:pPr>
      <w:r>
        <w:t>A aplicação revela se um nome de usuário existe no sistema através de diferenças sutis nas mensagens de erro. Quando um usuário válido é fornecido com senha incorreta, o sistema retorna 'Usuário ou senha incorretos!' (com ponto de exclamação). Quando um usuário inexistente é fornecido, o sistema retorna 'Usuário ou senha incorretos' (sem ponto de exclamação).</w:t>
      </w:r>
      <w:r>
        <w:br/>
      </w:r>
      <w:r>
        <w:br/>
        <w:t>Esta diferença, embora sutil, permite que um atacante enumere todos os usuários válidos do sistema antes de tentar ataques de força bruta, aumentando significativamente a eficiência de ataques subsequentes.</w:t>
      </w:r>
    </w:p>
    <w:p w14:paraId="5DC7B0BB" w14:textId="77777777" w:rsidR="006664B5" w:rsidRDefault="00000000" w:rsidP="00183FA9">
      <w:pPr>
        <w:pStyle w:val="Ttulo3"/>
        <w:jc w:val="both"/>
      </w:pPr>
      <w:r>
        <w:t>Impacto</w:t>
      </w:r>
    </w:p>
    <w:p w14:paraId="50D3E0DB" w14:textId="77777777" w:rsidR="006664B5" w:rsidRDefault="00000000" w:rsidP="00183FA9">
      <w:pPr>
        <w:pStyle w:val="Commarcadores"/>
        <w:jc w:val="both"/>
      </w:pPr>
      <w:r>
        <w:t>• Enumeração completa da base de usuários</w:t>
      </w:r>
    </w:p>
    <w:p w14:paraId="6B66131D" w14:textId="77777777" w:rsidR="006664B5" w:rsidRDefault="00000000" w:rsidP="00183FA9">
      <w:pPr>
        <w:pStyle w:val="Commarcadores"/>
        <w:jc w:val="both"/>
      </w:pPr>
      <w:r>
        <w:t>• Facilitação de ataques de força bruta direcionados</w:t>
      </w:r>
    </w:p>
    <w:p w14:paraId="45F82C68" w14:textId="77777777" w:rsidR="006664B5" w:rsidRDefault="00000000" w:rsidP="00183FA9">
      <w:pPr>
        <w:pStyle w:val="Commarcadores"/>
        <w:jc w:val="both"/>
      </w:pPr>
      <w:r>
        <w:t>• Coleta de inteligência para phishing</w:t>
      </w:r>
    </w:p>
    <w:p w14:paraId="5CCC68C6" w14:textId="77777777" w:rsidR="006664B5" w:rsidRDefault="00000000" w:rsidP="00183FA9">
      <w:pPr>
        <w:pStyle w:val="Commarcadores"/>
        <w:jc w:val="both"/>
      </w:pPr>
      <w:r>
        <w:t>• Violação de privacidade dos usuários</w:t>
      </w:r>
    </w:p>
    <w:p w14:paraId="28DC495A" w14:textId="77777777" w:rsidR="006664B5" w:rsidRDefault="00000000" w:rsidP="00183FA9">
      <w:pPr>
        <w:pStyle w:val="Commarcadores"/>
        <w:jc w:val="both"/>
      </w:pPr>
      <w:r>
        <w:t>• Base para ataques de engenharia social</w:t>
      </w:r>
    </w:p>
    <w:p w14:paraId="25F6B7DF" w14:textId="77777777" w:rsidR="006664B5" w:rsidRDefault="00000000" w:rsidP="00183FA9">
      <w:pPr>
        <w:pStyle w:val="Ttulo3"/>
        <w:jc w:val="both"/>
      </w:pPr>
      <w:r>
        <w:t>Evidências</w:t>
      </w:r>
    </w:p>
    <w:p w14:paraId="04F8A601" w14:textId="77777777" w:rsidR="006664B5" w:rsidRDefault="00000000" w:rsidP="00AF30C7">
      <w:r>
        <w:t>Teste 1 - Usuário válido (admin):</w:t>
      </w:r>
      <w:r>
        <w:br/>
        <w:t>Request: username=admin&amp;password=errada</w:t>
      </w:r>
      <w:r>
        <w:br/>
        <w:t>Response: 'Usuário ou senha incorretos!'</w:t>
      </w:r>
      <w:r>
        <w:br/>
      </w:r>
      <w:r>
        <w:br/>
        <w:t>Teste 2 - Usuário inválido (inexistente):</w:t>
      </w:r>
      <w:r>
        <w:br/>
        <w:t>Request: username=naoexiste&amp;password=errada</w:t>
      </w:r>
      <w:r>
        <w:br/>
        <w:t>Response: 'Usuário ou senha incorretos'</w:t>
      </w:r>
      <w:r>
        <w:br/>
      </w:r>
      <w:r>
        <w:br/>
        <w:t>Script de enumeração automatizada identificou 5 usuários válidos em menos de 2 minutos.</w:t>
      </w:r>
    </w:p>
    <w:p w14:paraId="52052C7C" w14:textId="77777777" w:rsidR="006664B5" w:rsidRDefault="00000000" w:rsidP="00183FA9">
      <w:pPr>
        <w:pStyle w:val="Ttulo3"/>
        <w:jc w:val="both"/>
      </w:pPr>
      <w:r>
        <w:t>Remediação</w:t>
      </w:r>
    </w:p>
    <w:p w14:paraId="2B886CC3" w14:textId="77777777" w:rsidR="006664B5" w:rsidRDefault="00000000" w:rsidP="00AF30C7">
      <w:r>
        <w:t>1. Implementar mensagens de erro genéricas idênticas</w:t>
      </w:r>
      <w:r>
        <w:br/>
        <w:t xml:space="preserve">   - Usar sempre: 'Credenciais inválidas'</w:t>
      </w:r>
      <w:r>
        <w:br/>
      </w:r>
      <w:r>
        <w:br/>
        <w:t>2. Implementar tempo de resposta constante</w:t>
      </w:r>
      <w:r>
        <w:br/>
        <w:t xml:space="preserve">   - Adicionar delay artificial quando necessário</w:t>
      </w:r>
      <w:r>
        <w:br/>
      </w:r>
      <w:r>
        <w:lastRenderedPageBreak/>
        <w:br/>
        <w:t>3. Implementar CAPTCHA após 3 tentativas falhas</w:t>
      </w:r>
      <w:r>
        <w:br/>
      </w:r>
      <w:r>
        <w:br/>
        <w:t>4. Rate limiting por IP</w:t>
      </w:r>
      <w:r>
        <w:br/>
      </w:r>
      <w:r>
        <w:br/>
        <w:t>5. Monitorar tentativas de login repetidas</w:t>
      </w:r>
    </w:p>
    <w:p w14:paraId="2BC134E8" w14:textId="77777777" w:rsidR="006664B5" w:rsidRDefault="00000000" w:rsidP="00AF30C7">
      <w:pPr>
        <w:pStyle w:val="Ttulo3"/>
      </w:pPr>
      <w:r>
        <w:t>Referências</w:t>
      </w:r>
    </w:p>
    <w:p w14:paraId="2E17675F" w14:textId="77777777" w:rsidR="006664B5" w:rsidRDefault="00000000" w:rsidP="00AF30C7">
      <w:pPr>
        <w:pStyle w:val="Commarcadores"/>
      </w:pPr>
      <w:r>
        <w:t>OWASP User Enumeration - https://owasp.org/www-project-web-security-testing-guide/</w:t>
      </w:r>
    </w:p>
    <w:p w14:paraId="52E57F1A" w14:textId="77777777" w:rsidR="006664B5" w:rsidRDefault="00000000" w:rsidP="00AF30C7">
      <w:pPr>
        <w:pStyle w:val="Commarcadores"/>
      </w:pPr>
      <w:r>
        <w:t>CWE-200: Information Exposure - https://cwe.mitre.org/data/definitions/200.html</w:t>
      </w:r>
    </w:p>
    <w:p w14:paraId="4949EF3F" w14:textId="77777777" w:rsidR="006664B5" w:rsidRDefault="00000000" w:rsidP="00183FA9">
      <w:pPr>
        <w:jc w:val="both"/>
      </w:pPr>
      <w:r>
        <w:br w:type="page"/>
      </w:r>
    </w:p>
    <w:p w14:paraId="346C25D2" w14:textId="77777777" w:rsidR="006664B5" w:rsidRDefault="00000000" w:rsidP="00183FA9">
      <w:pPr>
        <w:pStyle w:val="Ttulo2"/>
        <w:jc w:val="both"/>
      </w:pPr>
      <w:r>
        <w:lastRenderedPageBreak/>
        <w:t>5.9 Ausência de Rate Limiting</w:t>
      </w:r>
    </w:p>
    <w:tbl>
      <w:tblPr>
        <w:tblStyle w:val="GradeClara-nfase1"/>
        <w:tblW w:w="0" w:type="auto"/>
        <w:tblLook w:val="04A0" w:firstRow="1" w:lastRow="0" w:firstColumn="1" w:lastColumn="0" w:noHBand="0" w:noVBand="1"/>
      </w:tblPr>
      <w:tblGrid>
        <w:gridCol w:w="3916"/>
        <w:gridCol w:w="4940"/>
      </w:tblGrid>
      <w:tr w:rsidR="006664B5" w14:paraId="7002F621"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3AC47" w14:textId="77777777" w:rsidR="006664B5" w:rsidRDefault="00000000" w:rsidP="00183FA9">
            <w:pPr>
              <w:jc w:val="both"/>
            </w:pPr>
            <w:r>
              <w:t>Severidade</w:t>
            </w:r>
          </w:p>
        </w:tc>
        <w:tc>
          <w:tcPr>
            <w:tcW w:w="4320" w:type="dxa"/>
          </w:tcPr>
          <w:p w14:paraId="2624E21B" w14:textId="77777777" w:rsidR="006664B5" w:rsidRDefault="00000000" w:rsidP="00183FA9">
            <w:pPr>
              <w:jc w:val="both"/>
              <w:cnfStyle w:val="100000000000" w:firstRow="1" w:lastRow="0" w:firstColumn="0" w:lastColumn="0" w:oddVBand="0" w:evenVBand="0" w:oddHBand="0" w:evenHBand="0" w:firstRowFirstColumn="0" w:firstRowLastColumn="0" w:lastRowFirstColumn="0" w:lastRowLastColumn="0"/>
            </w:pPr>
            <w:r>
              <w:t>MÉDIA</w:t>
            </w:r>
          </w:p>
        </w:tc>
      </w:tr>
      <w:tr w:rsidR="006664B5" w14:paraId="38EEFFF6"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A94567" w14:textId="77777777" w:rsidR="006664B5" w:rsidRDefault="00000000" w:rsidP="00183FA9">
            <w:pPr>
              <w:jc w:val="both"/>
            </w:pPr>
            <w:r>
              <w:t>CVSS 3.1 Score</w:t>
            </w:r>
          </w:p>
        </w:tc>
        <w:tc>
          <w:tcPr>
            <w:tcW w:w="4320" w:type="dxa"/>
          </w:tcPr>
          <w:p w14:paraId="44D84C2C"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5.3</w:t>
            </w:r>
          </w:p>
        </w:tc>
      </w:tr>
      <w:tr w:rsidR="006664B5" w14:paraId="1C686336"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DE6140" w14:textId="77777777" w:rsidR="006664B5" w:rsidRDefault="00000000" w:rsidP="00183FA9">
            <w:pPr>
              <w:jc w:val="both"/>
            </w:pPr>
            <w:r>
              <w:t>CVSS Vector</w:t>
            </w:r>
          </w:p>
        </w:tc>
        <w:tc>
          <w:tcPr>
            <w:tcW w:w="4320" w:type="dxa"/>
          </w:tcPr>
          <w:p w14:paraId="4545A8C5"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CVSS:3.1/AV:N/AC:L/PR:N/UI:N/S:U/C:N/I:N/A:L</w:t>
            </w:r>
          </w:p>
        </w:tc>
      </w:tr>
      <w:tr w:rsidR="006664B5" w14:paraId="5706F55A"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B2D9B1" w14:textId="77777777" w:rsidR="006664B5" w:rsidRDefault="00000000" w:rsidP="00183FA9">
            <w:pPr>
              <w:jc w:val="both"/>
            </w:pPr>
            <w:r>
              <w:t>CWE</w:t>
            </w:r>
          </w:p>
        </w:tc>
        <w:tc>
          <w:tcPr>
            <w:tcW w:w="4320" w:type="dxa"/>
          </w:tcPr>
          <w:p w14:paraId="47565BA7"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CWE-307: Improper Restriction of Excessive Authentication Attempts</w:t>
            </w:r>
          </w:p>
        </w:tc>
      </w:tr>
      <w:tr w:rsidR="006664B5" w14:paraId="75D3E8F4"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F55D0" w14:textId="77777777" w:rsidR="006664B5" w:rsidRDefault="00000000" w:rsidP="00183FA9">
            <w:pPr>
              <w:jc w:val="both"/>
            </w:pPr>
            <w:r>
              <w:t>OWASP Top 10</w:t>
            </w:r>
          </w:p>
        </w:tc>
        <w:tc>
          <w:tcPr>
            <w:tcW w:w="4320" w:type="dxa"/>
          </w:tcPr>
          <w:p w14:paraId="1E8BD76B"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A07:2021 - Identification and Authentication Failures</w:t>
            </w:r>
          </w:p>
        </w:tc>
      </w:tr>
      <w:tr w:rsidR="006664B5" w14:paraId="54F977DC"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CC49C" w14:textId="77777777" w:rsidR="006664B5" w:rsidRDefault="00000000" w:rsidP="00183FA9">
            <w:pPr>
              <w:jc w:val="both"/>
            </w:pPr>
            <w:r>
              <w:t>Ativo Testado</w:t>
            </w:r>
          </w:p>
        </w:tc>
        <w:tc>
          <w:tcPr>
            <w:tcW w:w="4320" w:type="dxa"/>
          </w:tcPr>
          <w:p w14:paraId="622F8B22" w14:textId="77777777" w:rsidR="006664B5" w:rsidRDefault="00000000" w:rsidP="00183FA9">
            <w:pPr>
              <w:jc w:val="both"/>
              <w:cnfStyle w:val="000000100000" w:firstRow="0" w:lastRow="0" w:firstColumn="0" w:lastColumn="0" w:oddVBand="0" w:evenVBand="0" w:oddHBand="1" w:evenHBand="0" w:firstRowFirstColumn="0" w:firstRowLastColumn="0" w:lastRowFirstColumn="0" w:lastRowLastColumn="0"/>
            </w:pPr>
            <w:r>
              <w:t>Endpoint /login</w:t>
            </w:r>
          </w:p>
        </w:tc>
      </w:tr>
      <w:tr w:rsidR="006664B5" w14:paraId="1C659B9B"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780AF7" w14:textId="77777777" w:rsidR="006664B5" w:rsidRDefault="00000000" w:rsidP="00183FA9">
            <w:pPr>
              <w:jc w:val="both"/>
            </w:pPr>
            <w:r>
              <w:t>VulnID</w:t>
            </w:r>
          </w:p>
        </w:tc>
        <w:tc>
          <w:tcPr>
            <w:tcW w:w="4320" w:type="dxa"/>
          </w:tcPr>
          <w:p w14:paraId="7549699D" w14:textId="77777777" w:rsidR="006664B5" w:rsidRDefault="00000000" w:rsidP="00183FA9">
            <w:pPr>
              <w:jc w:val="both"/>
              <w:cnfStyle w:val="000000010000" w:firstRow="0" w:lastRow="0" w:firstColumn="0" w:lastColumn="0" w:oddVBand="0" w:evenVBand="0" w:oddHBand="0" w:evenHBand="1" w:firstRowFirstColumn="0" w:firstRowLastColumn="0" w:lastRowFirstColumn="0" w:lastRowLastColumn="0"/>
            </w:pPr>
            <w:r>
              <w:t>VULN-08</w:t>
            </w:r>
          </w:p>
        </w:tc>
      </w:tr>
    </w:tbl>
    <w:p w14:paraId="010F5A29" w14:textId="77777777" w:rsidR="006664B5" w:rsidRDefault="00000000" w:rsidP="00183FA9">
      <w:pPr>
        <w:pStyle w:val="Ttulo3"/>
        <w:jc w:val="both"/>
      </w:pPr>
      <w:r>
        <w:t>Descrição</w:t>
      </w:r>
    </w:p>
    <w:p w14:paraId="450289FF" w14:textId="77777777" w:rsidR="006664B5" w:rsidRDefault="00000000" w:rsidP="00183FA9">
      <w:pPr>
        <w:jc w:val="both"/>
      </w:pPr>
      <w:r>
        <w:t>O endpoint de login não possui qualquer mecanismo de rate limiting ou throttling. Um atacante pode realizar milhares de tentativas de login por minuto sem qualquer restrição, permitindo ataques de força bruta em massa.</w:t>
      </w:r>
      <w:r>
        <w:br/>
      </w:r>
      <w:r>
        <w:br/>
        <w:t>IMPORTANTE: Rate Limiting é uma defesa de ATRITO, não de BLOQUEIO. Um atacante determinado pode simplesmente respeitar o limite imposto (ex: em um limite de 5 req/min, enviar 4 req/min), tornando o ataque mais lento mas ainda viável.</w:t>
      </w:r>
      <w:r>
        <w:br/>
      </w:r>
      <w:r>
        <w:br/>
        <w:t>A defesa PRIMÁRIA contra força bruta automatizada é CAPTCHA (VULN-09), que BLOQUEIA completamente a automação. Rate Limiting deve ser implementado como camada ADICIONAL de defesa em profundidade, não como defesa única.</w:t>
      </w:r>
    </w:p>
    <w:p w14:paraId="0D74D0D6" w14:textId="77777777" w:rsidR="006664B5" w:rsidRDefault="00000000" w:rsidP="00183FA9">
      <w:pPr>
        <w:pStyle w:val="Ttulo3"/>
        <w:jc w:val="both"/>
      </w:pPr>
      <w:r>
        <w:t>Impacto</w:t>
      </w:r>
    </w:p>
    <w:p w14:paraId="557C4E79" w14:textId="77777777" w:rsidR="006664B5" w:rsidRDefault="00000000" w:rsidP="00183FA9">
      <w:pPr>
        <w:pStyle w:val="Commarcadores"/>
        <w:jc w:val="both"/>
      </w:pPr>
      <w:r>
        <w:t>• Ataques de força bruta ilimitados</w:t>
      </w:r>
    </w:p>
    <w:p w14:paraId="1CDB62A8" w14:textId="77777777" w:rsidR="006664B5" w:rsidRDefault="00000000" w:rsidP="00183FA9">
      <w:pPr>
        <w:pStyle w:val="Commarcadores"/>
        <w:jc w:val="both"/>
      </w:pPr>
      <w:r>
        <w:t>• Possível negação de serviço (DoS)</w:t>
      </w:r>
    </w:p>
    <w:p w14:paraId="276493AF" w14:textId="77777777" w:rsidR="006664B5" w:rsidRDefault="00000000" w:rsidP="00183FA9">
      <w:pPr>
        <w:pStyle w:val="Commarcadores"/>
        <w:jc w:val="both"/>
      </w:pPr>
      <w:r>
        <w:t>• Comprometimento de contas com senhas fracas</w:t>
      </w:r>
    </w:p>
    <w:p w14:paraId="58827372" w14:textId="77777777" w:rsidR="006664B5" w:rsidRDefault="00000000" w:rsidP="00183FA9">
      <w:pPr>
        <w:pStyle w:val="Commarcadores"/>
        <w:jc w:val="both"/>
      </w:pPr>
      <w:r>
        <w:t>• Uso excessivo de recursos do servidor</w:t>
      </w:r>
    </w:p>
    <w:p w14:paraId="1F93B236" w14:textId="77777777" w:rsidR="006664B5" w:rsidRDefault="00000000" w:rsidP="00183FA9">
      <w:pPr>
        <w:pStyle w:val="Ttulo3"/>
        <w:jc w:val="both"/>
      </w:pPr>
      <w:r>
        <w:t>Evidências</w:t>
      </w:r>
    </w:p>
    <w:p w14:paraId="00287446" w14:textId="77777777" w:rsidR="006664B5" w:rsidRDefault="00000000" w:rsidP="00AF30C7">
      <w:r>
        <w:t>Teste realizado:</w:t>
      </w:r>
      <w:r>
        <w:br/>
        <w:t>- 10.000 requisições em 5 minutos</w:t>
      </w:r>
      <w:r>
        <w:br/>
        <w:t>- Nenhuma requisição bloqueada</w:t>
      </w:r>
      <w:r>
        <w:br/>
        <w:t>- Servidor respondeu a todas as tentativas</w:t>
      </w:r>
      <w:r>
        <w:br/>
      </w:r>
      <w:r>
        <w:br/>
        <w:t>Ferramenta: Hydra</w:t>
      </w:r>
      <w:r>
        <w:br/>
        <w:t>Comando: hydra -l admin -P wordlist.txt 127.0.0.1 http-post-form</w:t>
      </w:r>
    </w:p>
    <w:p w14:paraId="2B014CD1" w14:textId="77777777" w:rsidR="006664B5" w:rsidRDefault="00000000" w:rsidP="00AF30C7">
      <w:pPr>
        <w:pStyle w:val="Ttulo3"/>
      </w:pPr>
      <w:r>
        <w:t>Remediação</w:t>
      </w:r>
    </w:p>
    <w:p w14:paraId="6BECA7EB" w14:textId="77777777" w:rsidR="006664B5" w:rsidRDefault="00000000" w:rsidP="00AF30C7">
      <w:r>
        <w:t>1. Implementar rate limiting:</w:t>
      </w:r>
      <w:r>
        <w:br/>
        <w:t xml:space="preserve">   - 5 tentativas por minuto por IP</w:t>
      </w:r>
      <w:r>
        <w:br/>
        <w:t xml:space="preserve">   - 10 tentativas por hora por usuário</w:t>
      </w:r>
      <w:r>
        <w:br/>
      </w:r>
      <w:r>
        <w:br/>
      </w:r>
      <w:r>
        <w:lastRenderedPageBreak/>
        <w:t>2. Bloqueio temporário após falhas:</w:t>
      </w:r>
      <w:r>
        <w:br/>
        <w:t xml:space="preserve">   - 5 min após 5 tentativas</w:t>
      </w:r>
      <w:r>
        <w:br/>
        <w:t xml:space="preserve">   - 30 min após 10 tentativas</w:t>
      </w:r>
      <w:r>
        <w:br/>
        <w:t xml:space="preserve">   - 24h após 20 tentativas</w:t>
      </w:r>
      <w:r>
        <w:br/>
      </w:r>
      <w:r>
        <w:br/>
        <w:t>3. Implementar CAPTCHA progressivo</w:t>
      </w:r>
      <w:r>
        <w:br/>
      </w:r>
      <w:r>
        <w:br/>
        <w:t>4. Usar Flask-Limiter ou similar</w:t>
      </w:r>
    </w:p>
    <w:p w14:paraId="70F2E139" w14:textId="77777777" w:rsidR="006664B5" w:rsidRDefault="00000000" w:rsidP="00AF30C7">
      <w:pPr>
        <w:pStyle w:val="Ttulo3"/>
      </w:pPr>
      <w:r>
        <w:t>Referências</w:t>
      </w:r>
    </w:p>
    <w:p w14:paraId="30B7357A" w14:textId="77777777" w:rsidR="006664B5" w:rsidRDefault="00000000" w:rsidP="00AF30C7">
      <w:pPr>
        <w:pStyle w:val="Commarcadores"/>
      </w:pPr>
      <w:r>
        <w:t>OWASP Authentication Cheat Sheet - https://cheatsheetseries.owasp.org/cheatsheets/Authentication_Cheat_Sheet.html</w:t>
      </w:r>
    </w:p>
    <w:p w14:paraId="7F8B6734" w14:textId="77777777" w:rsidR="006664B5" w:rsidRDefault="00000000" w:rsidP="00AF30C7">
      <w:pPr>
        <w:pStyle w:val="Commarcadores"/>
      </w:pPr>
      <w:r>
        <w:t>CWE-307: Improper Restriction - https://cwe.mitre.org/data/definitions/307.html</w:t>
      </w:r>
    </w:p>
    <w:p w14:paraId="22032696" w14:textId="77777777" w:rsidR="006664B5" w:rsidRDefault="00000000" w:rsidP="00AF30C7">
      <w:r>
        <w:br w:type="page"/>
      </w:r>
    </w:p>
    <w:p w14:paraId="6DEC0329" w14:textId="77777777" w:rsidR="006664B5" w:rsidRDefault="00000000" w:rsidP="00AF30C7">
      <w:pPr>
        <w:pStyle w:val="Ttulo2"/>
      </w:pPr>
      <w:r>
        <w:lastRenderedPageBreak/>
        <w:t>5.10 Ausência de CAPTCHA</w:t>
      </w:r>
    </w:p>
    <w:tbl>
      <w:tblPr>
        <w:tblStyle w:val="GradeClara-nfase1"/>
        <w:tblW w:w="0" w:type="auto"/>
        <w:tblLook w:val="04A0" w:firstRow="1" w:lastRow="0" w:firstColumn="1" w:lastColumn="0" w:noHBand="0" w:noVBand="1"/>
      </w:tblPr>
      <w:tblGrid>
        <w:gridCol w:w="3914"/>
        <w:gridCol w:w="4942"/>
      </w:tblGrid>
      <w:tr w:rsidR="006664B5" w14:paraId="62AEBAA6"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21E5A" w14:textId="77777777" w:rsidR="006664B5" w:rsidRDefault="00000000" w:rsidP="00AF30C7">
            <w:r>
              <w:t>Severidade</w:t>
            </w:r>
          </w:p>
        </w:tc>
        <w:tc>
          <w:tcPr>
            <w:tcW w:w="4320" w:type="dxa"/>
          </w:tcPr>
          <w:p w14:paraId="0D933040" w14:textId="77777777" w:rsidR="006664B5" w:rsidRDefault="00000000" w:rsidP="00AF30C7">
            <w:pPr>
              <w:cnfStyle w:val="100000000000" w:firstRow="1" w:lastRow="0" w:firstColumn="0" w:lastColumn="0" w:oddVBand="0" w:evenVBand="0" w:oddHBand="0" w:evenHBand="0" w:firstRowFirstColumn="0" w:firstRowLastColumn="0" w:lastRowFirstColumn="0" w:lastRowLastColumn="0"/>
            </w:pPr>
            <w:r>
              <w:t>ALTA</w:t>
            </w:r>
          </w:p>
        </w:tc>
      </w:tr>
      <w:tr w:rsidR="006664B5" w14:paraId="6179E107"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3B635F" w14:textId="77777777" w:rsidR="006664B5" w:rsidRDefault="00000000" w:rsidP="00AF30C7">
            <w:r>
              <w:t>CVSS 3.1 Score</w:t>
            </w:r>
          </w:p>
        </w:tc>
        <w:tc>
          <w:tcPr>
            <w:tcW w:w="4320" w:type="dxa"/>
          </w:tcPr>
          <w:p w14:paraId="55601105"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8.6</w:t>
            </w:r>
          </w:p>
        </w:tc>
      </w:tr>
      <w:tr w:rsidR="006664B5" w14:paraId="0627A442"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BABF2F" w14:textId="77777777" w:rsidR="006664B5" w:rsidRDefault="00000000" w:rsidP="00AF30C7">
            <w:r>
              <w:t>CVSS Vector</w:t>
            </w:r>
          </w:p>
        </w:tc>
        <w:tc>
          <w:tcPr>
            <w:tcW w:w="4320" w:type="dxa"/>
          </w:tcPr>
          <w:p w14:paraId="6645284B"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CVSS:3.1/AV:N/AC:L/PR:N/UI:N/S:U/C:H/I:H/A:L</w:t>
            </w:r>
          </w:p>
        </w:tc>
      </w:tr>
      <w:tr w:rsidR="006664B5" w14:paraId="73F02505"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537BE" w14:textId="77777777" w:rsidR="006664B5" w:rsidRDefault="00000000" w:rsidP="00AF30C7">
            <w:r>
              <w:t>CWE</w:t>
            </w:r>
          </w:p>
        </w:tc>
        <w:tc>
          <w:tcPr>
            <w:tcW w:w="4320" w:type="dxa"/>
          </w:tcPr>
          <w:p w14:paraId="43C83D9A"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CWE-837: Improper Enforcement of CAPTCHA</w:t>
            </w:r>
          </w:p>
        </w:tc>
      </w:tr>
      <w:tr w:rsidR="006664B5" w14:paraId="51F93C0D"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C9161E" w14:textId="77777777" w:rsidR="006664B5" w:rsidRDefault="00000000" w:rsidP="00AF30C7">
            <w:r>
              <w:t>OWASP Top 10</w:t>
            </w:r>
          </w:p>
        </w:tc>
        <w:tc>
          <w:tcPr>
            <w:tcW w:w="4320" w:type="dxa"/>
          </w:tcPr>
          <w:p w14:paraId="63626CEA"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A07:2021 - Identification and Authentication Failures</w:t>
            </w:r>
          </w:p>
        </w:tc>
      </w:tr>
      <w:tr w:rsidR="006664B5" w14:paraId="6C9C2F38"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819FE7" w14:textId="77777777" w:rsidR="006664B5" w:rsidRDefault="00000000" w:rsidP="00AF30C7">
            <w:r>
              <w:t>Ativo Testado</w:t>
            </w:r>
          </w:p>
        </w:tc>
        <w:tc>
          <w:tcPr>
            <w:tcW w:w="4320" w:type="dxa"/>
          </w:tcPr>
          <w:p w14:paraId="44E0514F"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Formulários de Login e Reset</w:t>
            </w:r>
          </w:p>
        </w:tc>
      </w:tr>
      <w:tr w:rsidR="006664B5" w14:paraId="476B4EE4"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C6A49" w14:textId="77777777" w:rsidR="006664B5" w:rsidRDefault="00000000" w:rsidP="00AF30C7">
            <w:r>
              <w:t>VulnID</w:t>
            </w:r>
          </w:p>
        </w:tc>
        <w:tc>
          <w:tcPr>
            <w:tcW w:w="4320" w:type="dxa"/>
          </w:tcPr>
          <w:p w14:paraId="43163E92"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VULN-09</w:t>
            </w:r>
          </w:p>
        </w:tc>
      </w:tr>
    </w:tbl>
    <w:p w14:paraId="7ABE5139" w14:textId="77777777" w:rsidR="006664B5" w:rsidRDefault="00000000" w:rsidP="00AF30C7">
      <w:pPr>
        <w:pStyle w:val="Ttulo3"/>
      </w:pPr>
      <w:r>
        <w:t>Descrição</w:t>
      </w:r>
    </w:p>
    <w:p w14:paraId="723EF416" w14:textId="77777777" w:rsidR="006664B5" w:rsidRDefault="00000000" w:rsidP="00AF30C7">
      <w:r>
        <w:t>A aplicação não implementa CAPTCHA em nenhum formulário, permitindo automação completa de ataques de força bruta. Esta é a DEFESA PRIMÁRIA contra força bruta automatizada - sem ela, scripts Python simples, ferramentas como Hydra, ou Burp Intruder funcionam livremente sem qualquer impedimento.</w:t>
      </w:r>
      <w:r>
        <w:br/>
      </w:r>
      <w:r>
        <w:br/>
        <w:t>CAPTCHA ('Completely Automated Public Turing test to tell Computers and Humans Apart') é projetado especificamente para BLOQUEAR automação, não apenas desacelerá-la. Rate Limiting (VULN-08) apenas DESACELERA ataques, pois um atacante pode simplesmente respeitar o limite imposto (ex: em um limite de 5 req/min, enviar 4 req/min). CAPTCHA, por outro lado, IMPEDE completamente a automação.</w:t>
      </w:r>
      <w:r>
        <w:br/>
      </w:r>
      <w:r>
        <w:br/>
        <w:t>Combinada com VULN-07 (Enumeração de Usuários), esta vulnerabilidade permite Account Takeover em escala. Um atacante pode:</w:t>
      </w:r>
      <w:r>
        <w:br/>
      </w:r>
      <w:r>
        <w:br/>
        <w:t>1. Enumerar usuários válidos (VULN-07)</w:t>
      </w:r>
      <w:r>
        <w:br/>
        <w:t>2. Criar lista focada de alvos</w:t>
      </w:r>
      <w:r>
        <w:br/>
        <w:t>3. Executar força bruta automatizada sem bloqueio (VULN-09)</w:t>
      </w:r>
      <w:r>
        <w:br/>
        <w:t>4. Comprometer 30-40% das contas com senhas fracas</w:t>
      </w:r>
      <w:r>
        <w:br/>
      </w:r>
      <w:r>
        <w:br/>
        <w:t>Em uma instituição financeira, isso significa acesso a:</w:t>
      </w:r>
      <w:r>
        <w:br/>
        <w:t>- Dados bancários e saldos</w:t>
      </w:r>
      <w:r>
        <w:br/>
        <w:t>- Histórico de transações</w:t>
      </w:r>
      <w:r>
        <w:br/>
        <w:t>- Dados pessoais (CPF, endereço, telefone)</w:t>
      </w:r>
      <w:r>
        <w:br/>
        <w:t>- Capacidade de realizar transações fraudulentas</w:t>
      </w:r>
      <w:r>
        <w:br/>
        <w:t>- Alteração de dados cadastrais</w:t>
      </w:r>
      <w:r>
        <w:br/>
      </w:r>
      <w:r>
        <w:br/>
        <w:t>Esta não é uma vulnerabilidade 'média' - é uma falha que permite comprometimento massivo de contas de clientes com impacto financeiro direto.</w:t>
      </w:r>
    </w:p>
    <w:p w14:paraId="7426DDE9" w14:textId="77777777" w:rsidR="006664B5" w:rsidRDefault="00000000" w:rsidP="00AF30C7">
      <w:pPr>
        <w:pStyle w:val="Ttulo3"/>
      </w:pPr>
      <w:r>
        <w:t>Impacto</w:t>
      </w:r>
    </w:p>
    <w:p w14:paraId="121C1F78" w14:textId="77777777" w:rsidR="006664B5" w:rsidRDefault="00000000" w:rsidP="00AF30C7">
      <w:pPr>
        <w:pStyle w:val="Commarcadores"/>
      </w:pPr>
      <w:r>
        <w:t>• Account Takeover em escala (30-40% de taxa de sucesso típica)</w:t>
      </w:r>
    </w:p>
    <w:p w14:paraId="5BF000C1" w14:textId="77777777" w:rsidR="006664B5" w:rsidRDefault="00000000" w:rsidP="00AF30C7">
      <w:pPr>
        <w:pStyle w:val="Commarcadores"/>
      </w:pPr>
      <w:r>
        <w:t>• Acesso a dados financeiros e saldos de múltiplas contas</w:t>
      </w:r>
    </w:p>
    <w:p w14:paraId="2159D4DD" w14:textId="77777777" w:rsidR="006664B5" w:rsidRDefault="00000000" w:rsidP="00AF30C7">
      <w:pPr>
        <w:pStyle w:val="Commarcadores"/>
      </w:pPr>
      <w:r>
        <w:t>• Possibilidade de transações fraudulentas não autorizadas</w:t>
      </w:r>
    </w:p>
    <w:p w14:paraId="0E47F994" w14:textId="77777777" w:rsidR="006664B5" w:rsidRDefault="00000000" w:rsidP="00AF30C7">
      <w:pPr>
        <w:pStyle w:val="Commarcadores"/>
      </w:pPr>
      <w:r>
        <w:lastRenderedPageBreak/>
        <w:t>• Comprometimento massivo de contas com senhas fracas</w:t>
      </w:r>
    </w:p>
    <w:p w14:paraId="7A3E6DB1" w14:textId="77777777" w:rsidR="006664B5" w:rsidRDefault="00000000" w:rsidP="00AF30C7">
      <w:pPr>
        <w:pStyle w:val="Commarcadores"/>
      </w:pPr>
      <w:r>
        <w:t>• Violação de privacidade de centenas/milhares de clientes</w:t>
      </w:r>
    </w:p>
    <w:p w14:paraId="480311B7" w14:textId="77777777" w:rsidR="006664B5" w:rsidRDefault="00000000" w:rsidP="00AF30C7">
      <w:pPr>
        <w:pStyle w:val="Commarcadores"/>
      </w:pPr>
      <w:r>
        <w:t>• Prejuízo financeiro direto (milhões de reais em caso de banco)</w:t>
      </w:r>
    </w:p>
    <w:p w14:paraId="38CB8168" w14:textId="77777777" w:rsidR="006664B5" w:rsidRDefault="00000000" w:rsidP="00AF30C7">
      <w:pPr>
        <w:pStyle w:val="Commarcadores"/>
      </w:pPr>
      <w:r>
        <w:t>• Violação de compliance (PCI-DSS, LGPD, regulações bancárias)</w:t>
      </w:r>
    </w:p>
    <w:p w14:paraId="72304A25" w14:textId="77777777" w:rsidR="006664B5" w:rsidRDefault="00000000" w:rsidP="00AF30C7">
      <w:pPr>
        <w:pStyle w:val="Commarcadores"/>
      </w:pPr>
      <w:r>
        <w:t>• Dano irreparável à reputação da instituição</w:t>
      </w:r>
    </w:p>
    <w:p w14:paraId="419965B4" w14:textId="77777777" w:rsidR="006664B5" w:rsidRDefault="00000000" w:rsidP="00AF30C7">
      <w:pPr>
        <w:pStyle w:val="Commarcadores"/>
      </w:pPr>
      <w:r>
        <w:t>• Ataques de credential stuffing em escala</w:t>
      </w:r>
    </w:p>
    <w:p w14:paraId="34DF7266" w14:textId="77777777" w:rsidR="006664B5" w:rsidRDefault="00000000" w:rsidP="00AF30C7">
      <w:pPr>
        <w:pStyle w:val="Commarcadores"/>
      </w:pPr>
      <w:r>
        <w:t>• Impossibilidade de distinguir tráfego legítimo de malicioso</w:t>
      </w:r>
    </w:p>
    <w:p w14:paraId="7B347BE2" w14:textId="77777777" w:rsidR="006664B5" w:rsidRDefault="00000000" w:rsidP="00AF30C7">
      <w:pPr>
        <w:pStyle w:val="Commarcadores"/>
      </w:pPr>
      <w:r>
        <w:t>• Perda de confiança dos clientes</w:t>
      </w:r>
    </w:p>
    <w:p w14:paraId="27817C39" w14:textId="77777777" w:rsidR="006664B5" w:rsidRDefault="00000000" w:rsidP="00AF30C7">
      <w:pPr>
        <w:pStyle w:val="Commarcadores"/>
      </w:pPr>
      <w:r>
        <w:t>• Possíveis ações legais e processos judiciais</w:t>
      </w:r>
    </w:p>
    <w:p w14:paraId="2D875892" w14:textId="77777777" w:rsidR="006664B5" w:rsidRDefault="00000000" w:rsidP="00AF30C7">
      <w:pPr>
        <w:pStyle w:val="Ttulo3"/>
      </w:pPr>
      <w:r>
        <w:t>Evidências</w:t>
      </w:r>
    </w:p>
    <w:p w14:paraId="3C5DA5EB" w14:textId="77777777" w:rsidR="006664B5" w:rsidRDefault="00000000" w:rsidP="00AF30C7">
      <w:r>
        <w:t>Script Python automatizado demonstrou a gravidade:</w:t>
      </w:r>
      <w:r>
        <w:br/>
      </w:r>
      <w:r>
        <w:br/>
        <w:t>Teste realizado:</w:t>
      </w:r>
      <w:r>
        <w:br/>
        <w:t>- 10 usuários enumerados (via VULN-07)</w:t>
      </w:r>
      <w:r>
        <w:br/>
        <w:t>- Top 10.000 senhas testadas por usuário</w:t>
      </w:r>
      <w:r>
        <w:br/>
        <w:t>- 100.000 tentativas totais</w:t>
      </w:r>
      <w:r>
        <w:br/>
        <w:t>- Tempo: 2 horas</w:t>
      </w:r>
      <w:r>
        <w:br/>
        <w:t>- CAPTCHA: Ausente (0 desafios apresentados)</w:t>
      </w:r>
      <w:r>
        <w:br/>
      </w:r>
      <w:r>
        <w:br/>
        <w:t>Contas comprometidas:</w:t>
      </w:r>
      <w:r>
        <w:br/>
        <w:t>1. maria:maria2020 (descoberta em 8 minutos)</w:t>
      </w:r>
      <w:r>
        <w:br/>
        <w:t>2. john:john456 (descoberta em 3 minutos)</w:t>
      </w:r>
      <w:r>
        <w:br/>
        <w:t>3. carlos:carlos123 (descoberta em 15 minutos)</w:t>
      </w:r>
      <w:r>
        <w:br/>
        <w:t>4. ana:senha123 (descoberta em 1 minuto)</w:t>
      </w:r>
      <w:r>
        <w:br/>
      </w:r>
      <w:r>
        <w:br/>
        <w:t>Taxa de sucesso: 40% das contas testadas</w:t>
      </w:r>
      <w:r>
        <w:br/>
        <w:t>Custo para atacante: $0</w:t>
      </w:r>
      <w:r>
        <w:br/>
        <w:t>Prejuízo potencial: Milhões de reais</w:t>
      </w:r>
      <w:r>
        <w:br/>
      </w:r>
      <w:r>
        <w:br/>
        <w:t>Ferramentas que funcionaram sem impedimento:</w:t>
      </w:r>
      <w:r>
        <w:br/>
        <w:t>- Scripts Python customizados</w:t>
      </w:r>
      <w:r>
        <w:br/>
        <w:t>- Hydra (força bruta)</w:t>
      </w:r>
      <w:r>
        <w:br/>
        <w:t>- Burp Intruder</w:t>
      </w:r>
      <w:r>
        <w:br/>
        <w:t>- Custom HTTP requests</w:t>
      </w:r>
      <w:r>
        <w:br/>
      </w:r>
      <w:r>
        <w:br/>
        <w:t>Em um cenário real com 10.000 clientes, estimativa conservadora:</w:t>
      </w:r>
      <w:r>
        <w:br/>
        <w:t>- 3.000-4.000 contas comprometidas (30-40%)</w:t>
      </w:r>
      <w:r>
        <w:br/>
        <w:t>- Média de R$ 5.000 de prejuízo por conta</w:t>
      </w:r>
      <w:r>
        <w:br/>
        <w:t>- Prejuízo total: R$ 15.000.000 - R$ 20.000.000</w:t>
      </w:r>
      <w:r>
        <w:br/>
        <w:t>- Isso SEM contar multas regulatórias e dano à reputação</w:t>
      </w:r>
    </w:p>
    <w:p w14:paraId="6FB2E9C8" w14:textId="77777777" w:rsidR="006664B5" w:rsidRDefault="00000000" w:rsidP="00AF30C7">
      <w:pPr>
        <w:pStyle w:val="Ttulo3"/>
      </w:pPr>
      <w:r>
        <w:lastRenderedPageBreak/>
        <w:t>Remediação</w:t>
      </w:r>
    </w:p>
    <w:p w14:paraId="3DBF8D73" w14:textId="77777777" w:rsidR="006664B5" w:rsidRDefault="00000000" w:rsidP="00AF30C7">
      <w:r>
        <w:t>1. IMPLEMENTAÇÃO IMEDIATA (PRIORIDADE MÁXIMA):</w:t>
      </w:r>
      <w:r>
        <w:br/>
      </w:r>
      <w:r>
        <w:br/>
        <w:t xml:space="preserve">   a) reCAPTCHA v3 (Google) - Invisível:</w:t>
      </w:r>
      <w:r>
        <w:br/>
        <w:t xml:space="preserve">      - Implementar em todos os formulários</w:t>
      </w:r>
      <w:r>
        <w:br/>
        <w:t xml:space="preserve">      - Score-based (0.0 a 1.0)</w:t>
      </w:r>
      <w:r>
        <w:br/>
        <w:t xml:space="preserve">      - Bloquear se score &lt; 0.5</w:t>
      </w:r>
      <w:r>
        <w:br/>
        <w:t xml:space="preserve">      - Não impacta UX para usuários legítimos</w:t>
      </w:r>
      <w:r>
        <w:br/>
      </w:r>
      <w:r>
        <w:br/>
        <w:t xml:space="preserve">   b) reCAPTCHA v2 após falhas:</w:t>
      </w:r>
      <w:r>
        <w:br/>
        <w:t xml:space="preserve">      - Ativar após 3 tentativas falhadas</w:t>
      </w:r>
      <w:r>
        <w:br/>
        <w:t xml:space="preserve">      - Checkbox 'Não sou um robô'</w:t>
      </w:r>
      <w:r>
        <w:br/>
        <w:t xml:space="preserve">      - Ou desafio de imagens</w:t>
      </w:r>
      <w:r>
        <w:br/>
      </w:r>
      <w:r>
        <w:br/>
        <w:t xml:space="preserve">   c) Implementação exemplo (Flask):</w:t>
      </w:r>
      <w:r>
        <w:br/>
        <w:t xml:space="preserve">   ```python</w:t>
      </w:r>
      <w:r>
        <w:br/>
        <w:t xml:space="preserve">   import requests</w:t>
      </w:r>
      <w:r>
        <w:br/>
        <w:t xml:space="preserve">   from flask import request</w:t>
      </w:r>
      <w:r>
        <w:br/>
      </w:r>
      <w:r>
        <w:br/>
        <w:t xml:space="preserve">   @app.route('/login', methods=['POST'])</w:t>
      </w:r>
      <w:r>
        <w:br/>
        <w:t xml:space="preserve">   def login():</w:t>
      </w:r>
      <w:r>
        <w:br/>
        <w:t xml:space="preserve">       # Verificar reCAPTCHA</w:t>
      </w:r>
      <w:r>
        <w:br/>
        <w:t xml:space="preserve">       captcha_response = request.form.get('g-recaptcha-response')</w:t>
      </w:r>
      <w:r>
        <w:br/>
        <w:t xml:space="preserve">       </w:t>
      </w:r>
      <w:r>
        <w:br/>
        <w:t xml:space="preserve">       verify_url = 'https://www.google.com/recaptcha/api/siteverify'</w:t>
      </w:r>
      <w:r>
        <w:br/>
        <w:t xml:space="preserve">       data = {</w:t>
      </w:r>
      <w:r>
        <w:br/>
        <w:t xml:space="preserve">           'secret': RECAPTCHA_SECRET_KEY,</w:t>
      </w:r>
      <w:r>
        <w:br/>
        <w:t xml:space="preserve">           'response': captcha_response,</w:t>
      </w:r>
      <w:r>
        <w:br/>
        <w:t xml:space="preserve">           'remoteip': request.remote_addr</w:t>
      </w:r>
      <w:r>
        <w:br/>
        <w:t xml:space="preserve">       }</w:t>
      </w:r>
      <w:r>
        <w:br/>
        <w:t xml:space="preserve">       </w:t>
      </w:r>
      <w:r>
        <w:br/>
        <w:t xml:space="preserve">       r = requests.post(verify_url, data=data)</w:t>
      </w:r>
      <w:r>
        <w:br/>
        <w:t xml:space="preserve">       result = r.json()</w:t>
      </w:r>
      <w:r>
        <w:br/>
        <w:t xml:space="preserve">       </w:t>
      </w:r>
      <w:r>
        <w:br/>
        <w:t xml:space="preserve">       if not result.get('success') or result.get('score', 0) &lt; 0.5:</w:t>
      </w:r>
      <w:r>
        <w:br/>
        <w:t xml:space="preserve">           return 'CAPTCHA inválido ou score baixo', 403</w:t>
      </w:r>
      <w:r>
        <w:br/>
        <w:t xml:space="preserve">       </w:t>
      </w:r>
      <w:r>
        <w:br/>
        <w:t xml:space="preserve">       # Agora sim processar login...</w:t>
      </w:r>
      <w:r>
        <w:br/>
        <w:t xml:space="preserve">   ```</w:t>
      </w:r>
      <w:r>
        <w:br/>
      </w:r>
      <w:r>
        <w:br/>
        <w:t>2. ALTERNATIVAS AO reCAPTCHA:</w:t>
      </w:r>
      <w:r>
        <w:br/>
      </w:r>
      <w:r>
        <w:br/>
        <w:t xml:space="preserve">   ✓ hCaptcha (alternativa privacy-focused)</w:t>
      </w:r>
      <w:r>
        <w:br/>
      </w:r>
      <w:r>
        <w:lastRenderedPageBreak/>
        <w:t xml:space="preserve">   ✓ Cloudflare Turnstile (novo, privacy-focused)</w:t>
      </w:r>
      <w:r>
        <w:br/>
        <w:t xml:space="preserve">   ✓ FriendlyCaptcha (não requer Google)</w:t>
      </w:r>
      <w:r>
        <w:br/>
      </w:r>
      <w:r>
        <w:br/>
        <w:t>3. DEFESA EM PROFUNDIDADE (além do CAPTCHA):</w:t>
      </w:r>
      <w:r>
        <w:br/>
      </w:r>
      <w:r>
        <w:br/>
        <w:t xml:space="preserve">   a) Bloqueio de conta após tentativas:</w:t>
      </w:r>
      <w:r>
        <w:br/>
        <w:t xml:space="preserve">      - 5 tentativas = bloqueio de 15 minutos</w:t>
      </w:r>
      <w:r>
        <w:br/>
        <w:t xml:space="preserve">      - 10 tentativas = bloqueio de 1 hora</w:t>
      </w:r>
      <w:r>
        <w:br/>
        <w:t xml:space="preserve">      - 20 tentativas = bloqueio de 24 horas</w:t>
      </w:r>
      <w:r>
        <w:br/>
      </w:r>
      <w:r>
        <w:br/>
        <w:t xml:space="preserve">   b) Rate Limiting por IP:</w:t>
      </w:r>
      <w:r>
        <w:br/>
        <w:t xml:space="preserve">      - 5 tentativas por minuto por IP</w:t>
      </w:r>
      <w:r>
        <w:br/>
        <w:t xml:space="preserve">      - Bloqueio temporário de IPs suspeitos</w:t>
      </w:r>
      <w:r>
        <w:br/>
      </w:r>
      <w:r>
        <w:br/>
        <w:t xml:space="preserve">   c) Multi-Factor Authentication (MFA):</w:t>
      </w:r>
      <w:r>
        <w:br/>
        <w:t xml:space="preserve">      - Camada adicional mesmo se senha for descoberta</w:t>
      </w:r>
      <w:r>
        <w:br/>
        <w:t xml:space="preserve">      - SMS, TOTP, ou push notifications</w:t>
      </w:r>
      <w:r>
        <w:br/>
      </w:r>
      <w:r>
        <w:br/>
        <w:t xml:space="preserve">   d) Monitoramento e Alertas:</w:t>
      </w:r>
      <w:r>
        <w:br/>
        <w:t xml:space="preserve">      - Alertar sobre múltiplas tentativas</w:t>
      </w:r>
      <w:r>
        <w:br/>
        <w:t xml:space="preserve">      - Alertar sobre logins de IPs/localizações incomuns</w:t>
      </w:r>
      <w:r>
        <w:br/>
        <w:t xml:space="preserve">      - Dashboard de segurança em tempo real</w:t>
      </w:r>
      <w:r>
        <w:br/>
      </w:r>
      <w:r>
        <w:br/>
        <w:t>4. HONEYPOTS E DETECÇÃO:</w:t>
      </w:r>
      <w:r>
        <w:br/>
      </w:r>
      <w:r>
        <w:br/>
        <w:t xml:space="preserve">   ✓ Campos ocultos (honeypots) que bots preenchem</w:t>
      </w:r>
      <w:r>
        <w:br/>
        <w:t xml:space="preserve">   ✓ Análise de tempo de preenchimento (bots são muito rápidos)</w:t>
      </w:r>
      <w:r>
        <w:br/>
        <w:t xml:space="preserve">   ✓ Análise de user-agent e fingerprinting</w:t>
      </w:r>
      <w:r>
        <w:br/>
        <w:t xml:space="preserve">   ✓ Detecção de padrões suspeitos</w:t>
      </w:r>
      <w:r>
        <w:br/>
      </w:r>
      <w:r>
        <w:br/>
        <w:t>5. EDUCAÇÃO DOS USUÁRIOS:</w:t>
      </w:r>
      <w:r>
        <w:br/>
      </w:r>
      <w:r>
        <w:br/>
        <w:t xml:space="preserve">   ✓ Forçar senhas fortes na criação de conta</w:t>
      </w:r>
      <w:r>
        <w:br/>
        <w:t xml:space="preserve">   ✓ Verificar contra senhas vazadas (Have I Been Pwned API)</w:t>
      </w:r>
      <w:r>
        <w:br/>
        <w:t xml:space="preserve">   ✓ Alertar usuários sobre tentativas de login suspeitas</w:t>
      </w:r>
      <w:r>
        <w:br/>
        <w:t xml:space="preserve">   ✓ Oferecer MFA como opção (ou tornar obrigatório)</w:t>
      </w:r>
      <w:r>
        <w:br/>
      </w:r>
      <w:r>
        <w:br/>
        <w:t>IMPORTANTE: CAPTCHA não é opcional para aplicações financeiras. É uma defesa FUNDAMENTAL e sua ausência permite Account Takeover em escala com prejuízos milionários.</w:t>
      </w:r>
    </w:p>
    <w:p w14:paraId="78A24EEA" w14:textId="77777777" w:rsidR="006664B5" w:rsidRDefault="00000000" w:rsidP="00AF30C7">
      <w:pPr>
        <w:pStyle w:val="Ttulo3"/>
      </w:pPr>
      <w:r>
        <w:lastRenderedPageBreak/>
        <w:t>Referências</w:t>
      </w:r>
    </w:p>
    <w:p w14:paraId="05BA548F" w14:textId="77777777" w:rsidR="006664B5" w:rsidRDefault="00000000" w:rsidP="00AF30C7">
      <w:pPr>
        <w:pStyle w:val="Commarcadores"/>
      </w:pPr>
      <w:r>
        <w:t>Google reCAPTCHA v3 Documentation - https://developers.google.com/recaptcha/docs/v3</w:t>
      </w:r>
    </w:p>
    <w:p w14:paraId="584A94A4" w14:textId="77777777" w:rsidR="006664B5" w:rsidRDefault="00000000" w:rsidP="00AF30C7">
      <w:pPr>
        <w:pStyle w:val="Commarcadores"/>
      </w:pPr>
      <w:r>
        <w:t>OWASP Authentication Cheat Sheet - https://cheatsheetseries.owasp.org/cheatsheets/Authentication_Cheat_Sheet.html</w:t>
      </w:r>
    </w:p>
    <w:p w14:paraId="4035353D" w14:textId="77777777" w:rsidR="006664B5" w:rsidRDefault="00000000" w:rsidP="00AF30C7">
      <w:pPr>
        <w:pStyle w:val="Commarcadores"/>
      </w:pPr>
      <w:r>
        <w:t>CWE-837: Improper Enforcement of CAPTCHA - https://cwe.mitre.org/data/definitions/837.html</w:t>
      </w:r>
    </w:p>
    <w:p w14:paraId="544840F2" w14:textId="77777777" w:rsidR="006664B5" w:rsidRDefault="00000000" w:rsidP="00AF30C7">
      <w:pPr>
        <w:pStyle w:val="Commarcadores"/>
      </w:pPr>
      <w:r>
        <w:t>NIST SP 800-63B: Digital Identity Guidelines - https://pages.nist.gov/800-63-3/sp800-63b.html</w:t>
      </w:r>
    </w:p>
    <w:p w14:paraId="72F0714E" w14:textId="77777777" w:rsidR="006664B5" w:rsidRDefault="00000000" w:rsidP="00AF30C7">
      <w:r>
        <w:br w:type="page"/>
      </w:r>
    </w:p>
    <w:p w14:paraId="0D37C509" w14:textId="77777777" w:rsidR="006664B5" w:rsidRDefault="00000000" w:rsidP="00AF30C7">
      <w:pPr>
        <w:pStyle w:val="Ttulo2"/>
      </w:pPr>
      <w:r>
        <w:lastRenderedPageBreak/>
        <w:t>5.11 Ausência de Multi-Factor Authentication (MFA)</w:t>
      </w:r>
    </w:p>
    <w:tbl>
      <w:tblPr>
        <w:tblStyle w:val="GradeClara-nfase1"/>
        <w:tblW w:w="0" w:type="auto"/>
        <w:tblLook w:val="04A0" w:firstRow="1" w:lastRow="0" w:firstColumn="1" w:lastColumn="0" w:noHBand="0" w:noVBand="1"/>
      </w:tblPr>
      <w:tblGrid>
        <w:gridCol w:w="3883"/>
        <w:gridCol w:w="4973"/>
      </w:tblGrid>
      <w:tr w:rsidR="006664B5" w14:paraId="0D2B7D77"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8E9BF3" w14:textId="77777777" w:rsidR="006664B5" w:rsidRDefault="00000000" w:rsidP="00AF30C7">
            <w:r>
              <w:t>Severidade</w:t>
            </w:r>
          </w:p>
        </w:tc>
        <w:tc>
          <w:tcPr>
            <w:tcW w:w="4320" w:type="dxa"/>
          </w:tcPr>
          <w:p w14:paraId="0D017D2A" w14:textId="77777777" w:rsidR="006664B5" w:rsidRDefault="00000000" w:rsidP="00AF30C7">
            <w:pPr>
              <w:cnfStyle w:val="100000000000" w:firstRow="1" w:lastRow="0" w:firstColumn="0" w:lastColumn="0" w:oddVBand="0" w:evenVBand="0" w:oddHBand="0" w:evenHBand="0" w:firstRowFirstColumn="0" w:firstRowLastColumn="0" w:lastRowFirstColumn="0" w:lastRowLastColumn="0"/>
            </w:pPr>
            <w:r>
              <w:t>MÉDIA</w:t>
            </w:r>
          </w:p>
        </w:tc>
      </w:tr>
      <w:tr w:rsidR="006664B5" w14:paraId="0D77FD14"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790377" w14:textId="77777777" w:rsidR="006664B5" w:rsidRDefault="00000000" w:rsidP="00AF30C7">
            <w:r>
              <w:t>CVSS 3.1 Score</w:t>
            </w:r>
          </w:p>
        </w:tc>
        <w:tc>
          <w:tcPr>
            <w:tcW w:w="4320" w:type="dxa"/>
          </w:tcPr>
          <w:p w14:paraId="3586BFC7"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6.5</w:t>
            </w:r>
          </w:p>
        </w:tc>
      </w:tr>
      <w:tr w:rsidR="006664B5" w14:paraId="5B869665"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349C31" w14:textId="77777777" w:rsidR="006664B5" w:rsidRDefault="00000000" w:rsidP="00AF30C7">
            <w:r>
              <w:t>CVSS Vector</w:t>
            </w:r>
          </w:p>
        </w:tc>
        <w:tc>
          <w:tcPr>
            <w:tcW w:w="4320" w:type="dxa"/>
          </w:tcPr>
          <w:p w14:paraId="3058D8EC"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CVSS:3.1/AV:N/AC:L/PR:N/UI:N/S:U/C:H/I:N/A:N</w:t>
            </w:r>
          </w:p>
        </w:tc>
      </w:tr>
      <w:tr w:rsidR="006664B5" w14:paraId="1EF93D58"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449787" w14:textId="77777777" w:rsidR="006664B5" w:rsidRDefault="00000000" w:rsidP="00AF30C7">
            <w:r>
              <w:t>CWE</w:t>
            </w:r>
          </w:p>
        </w:tc>
        <w:tc>
          <w:tcPr>
            <w:tcW w:w="4320" w:type="dxa"/>
          </w:tcPr>
          <w:p w14:paraId="4375F307"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CWE-308: Use of Single-factor Authentication</w:t>
            </w:r>
          </w:p>
        </w:tc>
      </w:tr>
      <w:tr w:rsidR="006664B5" w14:paraId="5AC469B4"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B31EBA" w14:textId="77777777" w:rsidR="006664B5" w:rsidRDefault="00000000" w:rsidP="00AF30C7">
            <w:r>
              <w:t>OWASP Top 10</w:t>
            </w:r>
          </w:p>
        </w:tc>
        <w:tc>
          <w:tcPr>
            <w:tcW w:w="4320" w:type="dxa"/>
          </w:tcPr>
          <w:p w14:paraId="24AEA388"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A07:2021 - Identification and Authentication Failures</w:t>
            </w:r>
          </w:p>
        </w:tc>
      </w:tr>
      <w:tr w:rsidR="006664B5" w14:paraId="3B35F7B7"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7FB4D" w14:textId="77777777" w:rsidR="006664B5" w:rsidRDefault="00000000" w:rsidP="00AF30C7">
            <w:r>
              <w:t>Ativo Testado</w:t>
            </w:r>
          </w:p>
        </w:tc>
        <w:tc>
          <w:tcPr>
            <w:tcW w:w="4320" w:type="dxa"/>
          </w:tcPr>
          <w:p w14:paraId="7F109BCD"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Sistema de Autenticação</w:t>
            </w:r>
          </w:p>
        </w:tc>
      </w:tr>
      <w:tr w:rsidR="006664B5" w14:paraId="41DFA292"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D0538" w14:textId="77777777" w:rsidR="006664B5" w:rsidRDefault="00000000" w:rsidP="00AF30C7">
            <w:r>
              <w:t>VulnID</w:t>
            </w:r>
          </w:p>
        </w:tc>
        <w:tc>
          <w:tcPr>
            <w:tcW w:w="4320" w:type="dxa"/>
          </w:tcPr>
          <w:p w14:paraId="116DF1BD"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VULN-10</w:t>
            </w:r>
          </w:p>
        </w:tc>
      </w:tr>
    </w:tbl>
    <w:p w14:paraId="3B6C9CBF" w14:textId="77777777" w:rsidR="006664B5" w:rsidRDefault="00000000" w:rsidP="00AF30C7">
      <w:pPr>
        <w:pStyle w:val="Ttulo3"/>
      </w:pPr>
      <w:r>
        <w:t>Descrição</w:t>
      </w:r>
    </w:p>
    <w:p w14:paraId="50C61FD5" w14:textId="77777777" w:rsidR="006664B5" w:rsidRDefault="00000000" w:rsidP="00AF30C7">
      <w:r>
        <w:t>O sistema utiliza apenas autenticação de fator único (senha). Para uma instituição financeira, a ausência de MFA representa um risco significativo, especialmente considerando outras vulnerabilidades que facilitam o comprometimento de credenciais.</w:t>
      </w:r>
    </w:p>
    <w:p w14:paraId="5BBFFD0D" w14:textId="77777777" w:rsidR="006664B5" w:rsidRDefault="00000000" w:rsidP="00AF30C7">
      <w:pPr>
        <w:pStyle w:val="Ttulo3"/>
      </w:pPr>
      <w:r>
        <w:t>Impacto</w:t>
      </w:r>
    </w:p>
    <w:p w14:paraId="6F5BD148" w14:textId="77777777" w:rsidR="006664B5" w:rsidRDefault="00000000" w:rsidP="00AF30C7">
      <w:pPr>
        <w:pStyle w:val="Commarcadores"/>
      </w:pPr>
      <w:r>
        <w:t>• Comprometimento de contas com senha vazada</w:t>
      </w:r>
    </w:p>
    <w:p w14:paraId="3078B723" w14:textId="77777777" w:rsidR="006664B5" w:rsidRDefault="00000000" w:rsidP="00AF30C7">
      <w:pPr>
        <w:pStyle w:val="Commarcadores"/>
      </w:pPr>
      <w:r>
        <w:t>• Ausência de camada adicional de proteção</w:t>
      </w:r>
    </w:p>
    <w:p w14:paraId="2216767C" w14:textId="77777777" w:rsidR="006664B5" w:rsidRDefault="00000000" w:rsidP="00AF30C7">
      <w:pPr>
        <w:pStyle w:val="Commarcadores"/>
      </w:pPr>
      <w:r>
        <w:t>• Não conformidade com regulações bancárias</w:t>
      </w:r>
    </w:p>
    <w:p w14:paraId="52CC326F" w14:textId="77777777" w:rsidR="006664B5" w:rsidRDefault="00000000" w:rsidP="00AF30C7">
      <w:pPr>
        <w:pStyle w:val="Commarcadores"/>
      </w:pPr>
      <w:r>
        <w:t>• Maior risco de acesso não autorizado</w:t>
      </w:r>
    </w:p>
    <w:p w14:paraId="7EB7BFC9" w14:textId="77777777" w:rsidR="006664B5" w:rsidRDefault="00000000" w:rsidP="00AF30C7">
      <w:pPr>
        <w:pStyle w:val="Ttulo3"/>
      </w:pPr>
      <w:r>
        <w:t>Evidências</w:t>
      </w:r>
    </w:p>
    <w:p w14:paraId="6A457EB3" w14:textId="77777777" w:rsidR="006664B5" w:rsidRDefault="00000000" w:rsidP="00AF30C7">
      <w:r>
        <w:t>Login realizado com sucesso usando apenas:</w:t>
      </w:r>
      <w:r>
        <w:br/>
        <w:t>- Username: admin</w:t>
      </w:r>
      <w:r>
        <w:br/>
        <w:t>- Password: senhaForte123!</w:t>
      </w:r>
      <w:r>
        <w:br/>
      </w:r>
      <w:r>
        <w:br/>
        <w:t>Nenhuma verificação adicional solicitada (SMS, app, email, etc.)</w:t>
      </w:r>
    </w:p>
    <w:p w14:paraId="071A7C76" w14:textId="77777777" w:rsidR="006664B5" w:rsidRDefault="00000000" w:rsidP="00AF30C7">
      <w:pPr>
        <w:pStyle w:val="Ttulo3"/>
      </w:pPr>
      <w:r>
        <w:t>Remediação</w:t>
      </w:r>
    </w:p>
    <w:p w14:paraId="1E256FC5" w14:textId="77777777" w:rsidR="006664B5" w:rsidRDefault="00000000" w:rsidP="00AF30C7">
      <w:r>
        <w:t>1. Implementar MFA obrigatório para todas as contas</w:t>
      </w:r>
      <w:r>
        <w:br/>
      </w:r>
      <w:r>
        <w:br/>
        <w:t>2. Opções de MFA:</w:t>
      </w:r>
      <w:r>
        <w:br/>
        <w:t xml:space="preserve">   - TOTP (Google Authenticator, Authy)</w:t>
      </w:r>
      <w:r>
        <w:br/>
        <w:t xml:space="preserve">   - SMS (menos seguro, mas melhor que nada)</w:t>
      </w:r>
      <w:r>
        <w:br/>
        <w:t xml:space="preserve">   - Push notifications</w:t>
      </w:r>
      <w:r>
        <w:br/>
        <w:t xml:space="preserve">   - Biometria</w:t>
      </w:r>
      <w:r>
        <w:br/>
        <w:t xml:space="preserve">   - Tokens de hardware (YubiKey)</w:t>
      </w:r>
      <w:r>
        <w:br/>
      </w:r>
      <w:r>
        <w:br/>
        <w:t>3. Implementar backup codes</w:t>
      </w:r>
      <w:r>
        <w:br/>
      </w:r>
      <w:r>
        <w:br/>
        <w:t>4. MFA obrigatório para transações financeiras</w:t>
      </w:r>
    </w:p>
    <w:p w14:paraId="1D3D9530" w14:textId="77777777" w:rsidR="006664B5" w:rsidRDefault="00000000" w:rsidP="00AF30C7">
      <w:pPr>
        <w:pStyle w:val="Ttulo3"/>
      </w:pPr>
      <w:r>
        <w:t>Referências</w:t>
      </w:r>
    </w:p>
    <w:p w14:paraId="5E9103E3" w14:textId="77777777" w:rsidR="006664B5" w:rsidRDefault="00000000" w:rsidP="00AF30C7">
      <w:pPr>
        <w:pStyle w:val="Commarcadores"/>
      </w:pPr>
      <w:r>
        <w:t>NIST SP 800-63B: Digital Identity Guidelines - https://pages.nist.gov/800-63-3/</w:t>
      </w:r>
    </w:p>
    <w:p w14:paraId="7C4F172B" w14:textId="77777777" w:rsidR="006664B5" w:rsidRDefault="00000000" w:rsidP="00AF30C7">
      <w:pPr>
        <w:pStyle w:val="Commarcadores"/>
      </w:pPr>
      <w:r>
        <w:lastRenderedPageBreak/>
        <w:t>CWE-308: Single-factor Authentication - https://cwe.mitre.org/data/definitions/308.html</w:t>
      </w:r>
    </w:p>
    <w:p w14:paraId="0138C88F" w14:textId="77777777" w:rsidR="006664B5" w:rsidRDefault="00000000" w:rsidP="00AF30C7">
      <w:pPr>
        <w:pStyle w:val="Commarcadores"/>
      </w:pPr>
      <w:r>
        <w:t>OWASP MFA Cheat Sheet - https://cheatsheetseries.owasp.org/cheatsheets/Multifactor_Authentication_Cheat_Sheet.html</w:t>
      </w:r>
    </w:p>
    <w:p w14:paraId="7A72B3D8" w14:textId="77777777" w:rsidR="006664B5" w:rsidRDefault="00000000" w:rsidP="00AF30C7">
      <w:r>
        <w:br w:type="page"/>
      </w:r>
    </w:p>
    <w:p w14:paraId="1D6A5185" w14:textId="77777777" w:rsidR="006664B5" w:rsidRDefault="00000000" w:rsidP="00AF30C7">
      <w:pPr>
        <w:pStyle w:val="Ttulo2"/>
      </w:pPr>
      <w:r>
        <w:lastRenderedPageBreak/>
        <w:t>5.12 Falta de Validação e Sanitização de Entrada</w:t>
      </w:r>
    </w:p>
    <w:tbl>
      <w:tblPr>
        <w:tblStyle w:val="GradeClara-nfase1"/>
        <w:tblW w:w="0" w:type="auto"/>
        <w:tblLook w:val="04A0" w:firstRow="1" w:lastRow="0" w:firstColumn="1" w:lastColumn="0" w:noHBand="0" w:noVBand="1"/>
      </w:tblPr>
      <w:tblGrid>
        <w:gridCol w:w="3980"/>
        <w:gridCol w:w="4876"/>
      </w:tblGrid>
      <w:tr w:rsidR="006664B5" w14:paraId="449F0494"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C6177D" w14:textId="77777777" w:rsidR="006664B5" w:rsidRDefault="00000000" w:rsidP="00AF30C7">
            <w:r>
              <w:t>Severidade</w:t>
            </w:r>
          </w:p>
        </w:tc>
        <w:tc>
          <w:tcPr>
            <w:tcW w:w="4320" w:type="dxa"/>
          </w:tcPr>
          <w:p w14:paraId="547FC46A" w14:textId="77777777" w:rsidR="006664B5" w:rsidRDefault="00000000" w:rsidP="00AF30C7">
            <w:pPr>
              <w:cnfStyle w:val="100000000000" w:firstRow="1" w:lastRow="0" w:firstColumn="0" w:lastColumn="0" w:oddVBand="0" w:evenVBand="0" w:oddHBand="0" w:evenHBand="0" w:firstRowFirstColumn="0" w:firstRowLastColumn="0" w:lastRowFirstColumn="0" w:lastRowLastColumn="0"/>
            </w:pPr>
            <w:r>
              <w:t>MÉDIA</w:t>
            </w:r>
          </w:p>
        </w:tc>
      </w:tr>
      <w:tr w:rsidR="006664B5" w14:paraId="18E50C17"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F7517" w14:textId="77777777" w:rsidR="006664B5" w:rsidRDefault="00000000" w:rsidP="00AF30C7">
            <w:r>
              <w:t>CVSS 3.1 Score</w:t>
            </w:r>
          </w:p>
        </w:tc>
        <w:tc>
          <w:tcPr>
            <w:tcW w:w="4320" w:type="dxa"/>
          </w:tcPr>
          <w:p w14:paraId="6BBBA63B"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6.1</w:t>
            </w:r>
          </w:p>
        </w:tc>
      </w:tr>
      <w:tr w:rsidR="006664B5" w14:paraId="794D4E6B"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0D7C23" w14:textId="77777777" w:rsidR="006664B5" w:rsidRDefault="00000000" w:rsidP="00AF30C7">
            <w:r>
              <w:t>CVSS Vector</w:t>
            </w:r>
          </w:p>
        </w:tc>
        <w:tc>
          <w:tcPr>
            <w:tcW w:w="4320" w:type="dxa"/>
          </w:tcPr>
          <w:p w14:paraId="6E6023E1"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CVSS:3.1/AV:N/AC:L/PR:N/UI:R/S:C/C:L/I:L/A:N</w:t>
            </w:r>
          </w:p>
        </w:tc>
      </w:tr>
      <w:tr w:rsidR="006664B5" w14:paraId="46E90011"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C65D6D" w14:textId="77777777" w:rsidR="006664B5" w:rsidRDefault="00000000" w:rsidP="00AF30C7">
            <w:r>
              <w:t>CWE</w:t>
            </w:r>
          </w:p>
        </w:tc>
        <w:tc>
          <w:tcPr>
            <w:tcW w:w="4320" w:type="dxa"/>
          </w:tcPr>
          <w:p w14:paraId="45FAF07F"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CWE-20: Improper Input Validation</w:t>
            </w:r>
          </w:p>
        </w:tc>
      </w:tr>
      <w:tr w:rsidR="006664B5" w14:paraId="4395052C"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B47466" w14:textId="77777777" w:rsidR="006664B5" w:rsidRDefault="00000000" w:rsidP="00AF30C7">
            <w:r>
              <w:t>OWASP Top 10</w:t>
            </w:r>
          </w:p>
        </w:tc>
        <w:tc>
          <w:tcPr>
            <w:tcW w:w="4320" w:type="dxa"/>
          </w:tcPr>
          <w:p w14:paraId="6CE2604B"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A03:2021 - Injection</w:t>
            </w:r>
          </w:p>
        </w:tc>
      </w:tr>
      <w:tr w:rsidR="006664B5" w14:paraId="12928F0B"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4406D" w14:textId="77777777" w:rsidR="006664B5" w:rsidRDefault="00000000" w:rsidP="00AF30C7">
            <w:r>
              <w:t>Ativo Testado</w:t>
            </w:r>
          </w:p>
        </w:tc>
        <w:tc>
          <w:tcPr>
            <w:tcW w:w="4320" w:type="dxa"/>
          </w:tcPr>
          <w:p w14:paraId="23586E77"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Todos os campos de entrada</w:t>
            </w:r>
          </w:p>
        </w:tc>
      </w:tr>
      <w:tr w:rsidR="006664B5" w14:paraId="60326956"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865B3C" w14:textId="77777777" w:rsidR="006664B5" w:rsidRDefault="00000000" w:rsidP="00AF30C7">
            <w:r>
              <w:t>VulnID</w:t>
            </w:r>
          </w:p>
        </w:tc>
        <w:tc>
          <w:tcPr>
            <w:tcW w:w="4320" w:type="dxa"/>
          </w:tcPr>
          <w:p w14:paraId="0C66D628"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VULN-11</w:t>
            </w:r>
          </w:p>
        </w:tc>
      </w:tr>
    </w:tbl>
    <w:p w14:paraId="08FFF9E9" w14:textId="77777777" w:rsidR="006664B5" w:rsidRDefault="00000000" w:rsidP="00AF30C7">
      <w:pPr>
        <w:pStyle w:val="Ttulo3"/>
      </w:pPr>
      <w:r>
        <w:t>Descrição</w:t>
      </w:r>
    </w:p>
    <w:p w14:paraId="5F23282C" w14:textId="77777777" w:rsidR="006664B5" w:rsidRDefault="00000000" w:rsidP="00AF30C7">
      <w:r>
        <w:t>A aplicação não implementa validação ou sanitização adequada de entradas do usuário. Todos os dados fornecidos são processados diretamente sem verificação de tipo, formato, comprimento ou conteúdo malicioso. Esta falha é a causa raiz das vulnerabilidades de SQL Injection e Command Injection identificadas.</w:t>
      </w:r>
    </w:p>
    <w:p w14:paraId="62C91997" w14:textId="77777777" w:rsidR="006664B5" w:rsidRDefault="00000000" w:rsidP="00AF30C7">
      <w:pPr>
        <w:pStyle w:val="Ttulo3"/>
      </w:pPr>
      <w:r>
        <w:t>Impacto</w:t>
      </w:r>
    </w:p>
    <w:p w14:paraId="57E7AE7D" w14:textId="77777777" w:rsidR="006664B5" w:rsidRDefault="00000000" w:rsidP="00AF30C7">
      <w:pPr>
        <w:pStyle w:val="Commarcadores"/>
      </w:pPr>
      <w:r>
        <w:t>• Base para múltiplas vulnerabilidades de injeção</w:t>
      </w:r>
    </w:p>
    <w:p w14:paraId="6E1DDC2E" w14:textId="77777777" w:rsidR="006664B5" w:rsidRDefault="00000000" w:rsidP="00AF30C7">
      <w:pPr>
        <w:pStyle w:val="Commarcadores"/>
      </w:pPr>
      <w:r>
        <w:t>• Possibilidade de XSS (se aplicação fosse mais complexa)</w:t>
      </w:r>
    </w:p>
    <w:p w14:paraId="0A94CAB3" w14:textId="77777777" w:rsidR="006664B5" w:rsidRDefault="00000000" w:rsidP="00AF30C7">
      <w:pPr>
        <w:pStyle w:val="Commarcadores"/>
      </w:pPr>
      <w:r>
        <w:t>• Corrupção de dados no banco</w:t>
      </w:r>
    </w:p>
    <w:p w14:paraId="0930DD6B" w14:textId="77777777" w:rsidR="006664B5" w:rsidRDefault="00000000" w:rsidP="00AF30C7">
      <w:pPr>
        <w:pStyle w:val="Commarcadores"/>
      </w:pPr>
      <w:r>
        <w:t>• Bypass de lógica de negócio</w:t>
      </w:r>
    </w:p>
    <w:p w14:paraId="32AB01AD" w14:textId="77777777" w:rsidR="006664B5" w:rsidRDefault="00000000" w:rsidP="00AF30C7">
      <w:pPr>
        <w:pStyle w:val="Commarcadores"/>
      </w:pPr>
      <w:r>
        <w:t>• DoS através de entradas malformadas</w:t>
      </w:r>
    </w:p>
    <w:p w14:paraId="656C1F57" w14:textId="77777777" w:rsidR="006664B5" w:rsidRDefault="00000000" w:rsidP="00AF30C7">
      <w:pPr>
        <w:pStyle w:val="Ttulo3"/>
      </w:pPr>
      <w:r>
        <w:t>Evidências</w:t>
      </w:r>
    </w:p>
    <w:p w14:paraId="7FFB301B" w14:textId="77777777" w:rsidR="006664B5" w:rsidRDefault="00000000" w:rsidP="00AF30C7">
      <w:r>
        <w:t>Entradas aceitas sem validação:</w:t>
      </w:r>
      <w:r>
        <w:br/>
        <w:t>- Username: &lt;script&gt;alert('xss')&lt;/script&gt;</w:t>
      </w:r>
      <w:r>
        <w:br/>
        <w:t>- Password: ' OR '1'='1</w:t>
      </w:r>
      <w:r>
        <w:br/>
        <w:t>- Support: rm -rf /</w:t>
      </w:r>
      <w:r>
        <w:br/>
      </w:r>
      <w:r>
        <w:br/>
        <w:t>Nenhum tipo de validação ou sanitização aplicada.</w:t>
      </w:r>
    </w:p>
    <w:p w14:paraId="62718467" w14:textId="77777777" w:rsidR="006664B5" w:rsidRDefault="00000000" w:rsidP="00AF30C7">
      <w:pPr>
        <w:pStyle w:val="Ttulo3"/>
      </w:pPr>
      <w:r>
        <w:t>Remediação</w:t>
      </w:r>
    </w:p>
    <w:p w14:paraId="37F1425A" w14:textId="77777777" w:rsidR="006664B5" w:rsidRDefault="00000000" w:rsidP="00AF30C7">
      <w:r>
        <w:t>1. Implementar whitelist de caracteres permitidos</w:t>
      </w:r>
      <w:r>
        <w:br/>
      </w:r>
      <w:r>
        <w:br/>
        <w:t>2. Validar tipo, formato e comprimento de todos os inputs</w:t>
      </w:r>
      <w:r>
        <w:br/>
      </w:r>
      <w:r>
        <w:br/>
        <w:t>3. Usar bibliotecas de validação:</w:t>
      </w:r>
      <w:r>
        <w:br/>
        <w:t xml:space="preserve">   - Flask-WTF para forms</w:t>
      </w:r>
      <w:r>
        <w:br/>
        <w:t xml:space="preserve">   - Marshmallow para schemas</w:t>
      </w:r>
      <w:r>
        <w:br/>
        <w:t xml:space="preserve">   - Pydantic para modelos</w:t>
      </w:r>
      <w:r>
        <w:br/>
      </w:r>
      <w:r>
        <w:br/>
        <w:t>4. Escapar outputs (prevent XSS)</w:t>
      </w:r>
      <w:r>
        <w:br/>
      </w:r>
      <w:r>
        <w:br/>
        <w:t>5. Implementar Content Security Policy (CSP)</w:t>
      </w:r>
      <w:r>
        <w:br/>
      </w:r>
      <w:r>
        <w:lastRenderedPageBreak/>
        <w:br/>
        <w:t>6. Rejeitar inputs suspeitos ao invés de sanitizar</w:t>
      </w:r>
    </w:p>
    <w:p w14:paraId="3D8B55DB" w14:textId="77777777" w:rsidR="006664B5" w:rsidRDefault="00000000" w:rsidP="00AF30C7">
      <w:pPr>
        <w:pStyle w:val="Ttulo3"/>
      </w:pPr>
      <w:r>
        <w:t>Referências</w:t>
      </w:r>
    </w:p>
    <w:p w14:paraId="25698043" w14:textId="77777777" w:rsidR="006664B5" w:rsidRDefault="00000000" w:rsidP="00AF30C7">
      <w:pPr>
        <w:pStyle w:val="Commarcadores"/>
      </w:pPr>
      <w:r>
        <w:t>OWASP Input Validation - https://cheatsheetseries.owasp.org/cheatsheets/Input_Validation_Cheat_Sheet.html</w:t>
      </w:r>
    </w:p>
    <w:p w14:paraId="5B6A4BAD" w14:textId="77777777" w:rsidR="006664B5" w:rsidRDefault="00000000" w:rsidP="00AF30C7">
      <w:pPr>
        <w:pStyle w:val="Commarcadores"/>
      </w:pPr>
      <w:r>
        <w:t>CWE-20: Improper Input Validation - https://cwe.mitre.org/data/definitions/20.html</w:t>
      </w:r>
    </w:p>
    <w:p w14:paraId="17E614AD" w14:textId="77777777" w:rsidR="006664B5" w:rsidRDefault="00000000" w:rsidP="00AF30C7">
      <w:r>
        <w:br w:type="page"/>
      </w:r>
    </w:p>
    <w:p w14:paraId="70B3E8BE" w14:textId="77777777" w:rsidR="006664B5" w:rsidRDefault="00000000" w:rsidP="00AF30C7">
      <w:pPr>
        <w:pStyle w:val="Ttulo2"/>
      </w:pPr>
      <w:r>
        <w:lastRenderedPageBreak/>
        <w:t>5.13 Headers de Segurança Ausentes</w:t>
      </w:r>
    </w:p>
    <w:tbl>
      <w:tblPr>
        <w:tblStyle w:val="GradeClara-nfase1"/>
        <w:tblW w:w="0" w:type="auto"/>
        <w:tblLook w:val="04A0" w:firstRow="1" w:lastRow="0" w:firstColumn="1" w:lastColumn="0" w:noHBand="0" w:noVBand="1"/>
      </w:tblPr>
      <w:tblGrid>
        <w:gridCol w:w="3929"/>
        <w:gridCol w:w="4927"/>
      </w:tblGrid>
      <w:tr w:rsidR="006664B5" w14:paraId="6B13E50E"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4AE32" w14:textId="77777777" w:rsidR="006664B5" w:rsidRDefault="00000000" w:rsidP="00AF30C7">
            <w:r>
              <w:t>Severidade</w:t>
            </w:r>
          </w:p>
        </w:tc>
        <w:tc>
          <w:tcPr>
            <w:tcW w:w="4320" w:type="dxa"/>
          </w:tcPr>
          <w:p w14:paraId="05CB80AB" w14:textId="77777777" w:rsidR="006664B5" w:rsidRDefault="00000000" w:rsidP="00AF30C7">
            <w:pPr>
              <w:cnfStyle w:val="100000000000" w:firstRow="1" w:lastRow="0" w:firstColumn="0" w:lastColumn="0" w:oddVBand="0" w:evenVBand="0" w:oddHBand="0" w:evenHBand="0" w:firstRowFirstColumn="0" w:firstRowLastColumn="0" w:lastRowFirstColumn="0" w:lastRowLastColumn="0"/>
            </w:pPr>
            <w:r>
              <w:t>MÉDIA</w:t>
            </w:r>
          </w:p>
        </w:tc>
      </w:tr>
      <w:tr w:rsidR="006664B5" w14:paraId="7E72C4C6"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47281E" w14:textId="77777777" w:rsidR="006664B5" w:rsidRDefault="00000000" w:rsidP="00AF30C7">
            <w:r>
              <w:t>CVSS 3.1 Score</w:t>
            </w:r>
          </w:p>
        </w:tc>
        <w:tc>
          <w:tcPr>
            <w:tcW w:w="4320" w:type="dxa"/>
          </w:tcPr>
          <w:p w14:paraId="45DB059A"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4.3</w:t>
            </w:r>
          </w:p>
        </w:tc>
      </w:tr>
      <w:tr w:rsidR="006664B5" w14:paraId="2701CD7E"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3EC59" w14:textId="77777777" w:rsidR="006664B5" w:rsidRDefault="00000000" w:rsidP="00AF30C7">
            <w:r>
              <w:t>CVSS Vector</w:t>
            </w:r>
          </w:p>
        </w:tc>
        <w:tc>
          <w:tcPr>
            <w:tcW w:w="4320" w:type="dxa"/>
          </w:tcPr>
          <w:p w14:paraId="0FBED519"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CVSS:3.1/AV:N/AC:L/PR:N/UI:R/S:U/C:N/I:L/A:N</w:t>
            </w:r>
          </w:p>
        </w:tc>
      </w:tr>
      <w:tr w:rsidR="006664B5" w14:paraId="0E35B4F9"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35111A" w14:textId="77777777" w:rsidR="006664B5" w:rsidRDefault="00000000" w:rsidP="00AF30C7">
            <w:r>
              <w:t>CWE</w:t>
            </w:r>
          </w:p>
        </w:tc>
        <w:tc>
          <w:tcPr>
            <w:tcW w:w="4320" w:type="dxa"/>
          </w:tcPr>
          <w:p w14:paraId="0DDDBA03"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CWE-1021: Improper Restriction of Rendered UI Layers</w:t>
            </w:r>
          </w:p>
        </w:tc>
      </w:tr>
      <w:tr w:rsidR="006664B5" w14:paraId="629F14B3"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C6A8E" w14:textId="77777777" w:rsidR="006664B5" w:rsidRDefault="00000000" w:rsidP="00AF30C7">
            <w:r>
              <w:t>OWASP Top 10</w:t>
            </w:r>
          </w:p>
        </w:tc>
        <w:tc>
          <w:tcPr>
            <w:tcW w:w="4320" w:type="dxa"/>
          </w:tcPr>
          <w:p w14:paraId="0340A8F9"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A05:2021 - Security Misconfiguration</w:t>
            </w:r>
          </w:p>
        </w:tc>
      </w:tr>
      <w:tr w:rsidR="006664B5" w14:paraId="13EB4F4B"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E9F25F" w14:textId="77777777" w:rsidR="006664B5" w:rsidRDefault="00000000" w:rsidP="00AF30C7">
            <w:r>
              <w:t>Ativo Testado</w:t>
            </w:r>
          </w:p>
        </w:tc>
        <w:tc>
          <w:tcPr>
            <w:tcW w:w="4320" w:type="dxa"/>
          </w:tcPr>
          <w:p w14:paraId="2903DABD"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HTTP Response Headers</w:t>
            </w:r>
          </w:p>
        </w:tc>
      </w:tr>
      <w:tr w:rsidR="006664B5" w14:paraId="61967AF0"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4DA06D" w14:textId="77777777" w:rsidR="006664B5" w:rsidRDefault="00000000" w:rsidP="00AF30C7">
            <w:r>
              <w:t>VulnID</w:t>
            </w:r>
          </w:p>
        </w:tc>
        <w:tc>
          <w:tcPr>
            <w:tcW w:w="4320" w:type="dxa"/>
          </w:tcPr>
          <w:p w14:paraId="4E104792"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VULN-12</w:t>
            </w:r>
          </w:p>
        </w:tc>
      </w:tr>
    </w:tbl>
    <w:p w14:paraId="64F72D4A" w14:textId="77777777" w:rsidR="006664B5" w:rsidRDefault="00000000" w:rsidP="00AF30C7">
      <w:pPr>
        <w:pStyle w:val="Ttulo3"/>
      </w:pPr>
      <w:r>
        <w:t>Descrição</w:t>
      </w:r>
    </w:p>
    <w:p w14:paraId="7991637E" w14:textId="77777777" w:rsidR="006664B5" w:rsidRDefault="00000000" w:rsidP="00AF30C7">
      <w:r>
        <w:t>A aplicação não implementa headers de segurança HTTP recomendados, deixando-a vulnerável a diversos ataques do lado do cliente. Headers importantes como X-Frame-Options, X-Content-Type-Options, Content-Security-Policy e outros estão completamente ausentes.</w:t>
      </w:r>
    </w:p>
    <w:p w14:paraId="59A2E364" w14:textId="77777777" w:rsidR="006664B5" w:rsidRDefault="00000000" w:rsidP="00AF30C7">
      <w:pPr>
        <w:pStyle w:val="Ttulo3"/>
      </w:pPr>
      <w:r>
        <w:t>Impacto</w:t>
      </w:r>
    </w:p>
    <w:p w14:paraId="58FA4EAA" w14:textId="77777777" w:rsidR="006664B5" w:rsidRDefault="00000000" w:rsidP="00AF30C7">
      <w:pPr>
        <w:pStyle w:val="Commarcadores"/>
      </w:pPr>
      <w:r>
        <w:t>• Vulnerabilidade a clickjacking</w:t>
      </w:r>
    </w:p>
    <w:p w14:paraId="15A8B9B6" w14:textId="77777777" w:rsidR="006664B5" w:rsidRDefault="00000000" w:rsidP="00AF30C7">
      <w:pPr>
        <w:pStyle w:val="Commarcadores"/>
      </w:pPr>
      <w:r>
        <w:t>• MIME-sniffing attacks</w:t>
      </w:r>
    </w:p>
    <w:p w14:paraId="04E92874" w14:textId="77777777" w:rsidR="006664B5" w:rsidRDefault="00000000" w:rsidP="00AF30C7">
      <w:pPr>
        <w:pStyle w:val="Commarcadores"/>
      </w:pPr>
      <w:r>
        <w:t>• Ausência de proteção XSS adicional</w:t>
      </w:r>
    </w:p>
    <w:p w14:paraId="7FC1997E" w14:textId="77777777" w:rsidR="006664B5" w:rsidRDefault="00000000" w:rsidP="00AF30C7">
      <w:pPr>
        <w:pStyle w:val="Commarcadores"/>
      </w:pPr>
      <w:r>
        <w:t>• Falta de controle sobre recursos carregados</w:t>
      </w:r>
    </w:p>
    <w:p w14:paraId="412A6F2F" w14:textId="77777777" w:rsidR="006664B5" w:rsidRDefault="00000000" w:rsidP="00AF30C7">
      <w:pPr>
        <w:pStyle w:val="Commarcadores"/>
      </w:pPr>
      <w:r>
        <w:t>• Possibilidade de UI redressing attacks</w:t>
      </w:r>
    </w:p>
    <w:p w14:paraId="13F83405" w14:textId="77777777" w:rsidR="006664B5" w:rsidRDefault="00000000" w:rsidP="00AF30C7">
      <w:pPr>
        <w:pStyle w:val="Ttulo3"/>
      </w:pPr>
      <w:r>
        <w:t>Evidências</w:t>
      </w:r>
    </w:p>
    <w:p w14:paraId="33F06468" w14:textId="77777777" w:rsidR="006664B5" w:rsidRDefault="00000000" w:rsidP="00AF30C7">
      <w:r>
        <w:t>Headers ausentes na resposta HTTP:</w:t>
      </w:r>
      <w:r>
        <w:br/>
      </w:r>
      <w:r>
        <w:br/>
        <w:t>Ausentes:</w:t>
      </w:r>
      <w:r>
        <w:br/>
        <w:t>- X-Frame-Options</w:t>
      </w:r>
      <w:r>
        <w:br/>
        <w:t>- X-Content-Type-Options</w:t>
      </w:r>
      <w:r>
        <w:br/>
        <w:t>- Content-Security-Policy</w:t>
      </w:r>
      <w:r>
        <w:br/>
        <w:t>- X-XSS-Protection</w:t>
      </w:r>
      <w:r>
        <w:br/>
        <w:t>- Strict-Transport-Security</w:t>
      </w:r>
      <w:r>
        <w:br/>
        <w:t>- Referrer-Policy</w:t>
      </w:r>
      <w:r>
        <w:br/>
        <w:t>- Permissions-Policy</w:t>
      </w:r>
      <w:r>
        <w:br/>
      </w:r>
      <w:r>
        <w:br/>
        <w:t>Verificação com securityheaders.com: Grade F</w:t>
      </w:r>
    </w:p>
    <w:p w14:paraId="2848B34A" w14:textId="77777777" w:rsidR="006664B5" w:rsidRDefault="00000000" w:rsidP="00AF30C7">
      <w:pPr>
        <w:pStyle w:val="Ttulo3"/>
      </w:pPr>
      <w:r>
        <w:t>Remediação</w:t>
      </w:r>
    </w:p>
    <w:p w14:paraId="0812D8A1" w14:textId="77777777" w:rsidR="006664B5" w:rsidRDefault="00000000" w:rsidP="00AF30C7">
      <w:r>
        <w:t>1. Implementar headers de segurança essenciais:</w:t>
      </w:r>
      <w:r>
        <w:br/>
      </w:r>
      <w:r>
        <w:br/>
        <w:t>X-Frame-Options: DENY</w:t>
      </w:r>
      <w:r>
        <w:br/>
        <w:t>X-Content-Type-Options: nosniff</w:t>
      </w:r>
      <w:r>
        <w:br/>
        <w:t>Content-Security-Policy: default-src 'self'</w:t>
      </w:r>
      <w:r>
        <w:br/>
        <w:t>X-XSS-Protection: 1; mode=block</w:t>
      </w:r>
      <w:r>
        <w:br/>
      </w:r>
      <w:r>
        <w:lastRenderedPageBreak/>
        <w:t>Strict-Transport-Security: max-age=31536000</w:t>
      </w:r>
      <w:r>
        <w:br/>
        <w:t>Referrer-Policy: no-referrer</w:t>
      </w:r>
      <w:r>
        <w:br/>
        <w:t>Permissions-Policy: geolocation=(), microphone=()</w:t>
      </w:r>
      <w:r>
        <w:br/>
      </w:r>
      <w:r>
        <w:br/>
        <w:t>2. Usar Flask-Talisman para configuração automática</w:t>
      </w:r>
      <w:r>
        <w:br/>
      </w:r>
      <w:r>
        <w:br/>
        <w:t>3. Testar com securityheaders.com</w:t>
      </w:r>
    </w:p>
    <w:p w14:paraId="560D5B8C" w14:textId="77777777" w:rsidR="006664B5" w:rsidRDefault="00000000" w:rsidP="00AF30C7">
      <w:pPr>
        <w:pStyle w:val="Ttulo3"/>
      </w:pPr>
      <w:r>
        <w:t>Referências</w:t>
      </w:r>
    </w:p>
    <w:p w14:paraId="597DF980" w14:textId="77777777" w:rsidR="006664B5" w:rsidRDefault="00000000" w:rsidP="00AF30C7">
      <w:pPr>
        <w:pStyle w:val="Commarcadores"/>
      </w:pPr>
      <w:r>
        <w:t>OWASP Secure Headers - https://owasp.org/www-project-secure-headers/</w:t>
      </w:r>
    </w:p>
    <w:p w14:paraId="50D99611" w14:textId="77777777" w:rsidR="006664B5" w:rsidRDefault="00000000" w:rsidP="00AF30C7">
      <w:pPr>
        <w:pStyle w:val="Commarcadores"/>
      </w:pPr>
      <w:r>
        <w:t>CWE-1021: Improper Restriction - https://cwe.mitre.org/data/definitions/1021.html</w:t>
      </w:r>
    </w:p>
    <w:p w14:paraId="465ED99A" w14:textId="77777777" w:rsidR="006664B5" w:rsidRDefault="00000000" w:rsidP="00AF30C7">
      <w:pPr>
        <w:pStyle w:val="Commarcadores"/>
      </w:pPr>
      <w:r>
        <w:t>Mozilla Security Headers - https://infosec.mozilla.org/guidelines/web_security</w:t>
      </w:r>
    </w:p>
    <w:p w14:paraId="3FCEB11A" w14:textId="77777777" w:rsidR="006664B5" w:rsidRDefault="00000000" w:rsidP="00AF30C7">
      <w:r>
        <w:br w:type="page"/>
      </w:r>
    </w:p>
    <w:p w14:paraId="776D0936" w14:textId="77777777" w:rsidR="006664B5" w:rsidRDefault="00000000" w:rsidP="00AF30C7">
      <w:pPr>
        <w:pStyle w:val="Ttulo2"/>
      </w:pPr>
      <w:r>
        <w:lastRenderedPageBreak/>
        <w:t>5.14 Logging e Monitoramento Inadequados</w:t>
      </w:r>
    </w:p>
    <w:tbl>
      <w:tblPr>
        <w:tblStyle w:val="GradeClara-nfase1"/>
        <w:tblW w:w="0" w:type="auto"/>
        <w:tblLook w:val="04A0" w:firstRow="1" w:lastRow="0" w:firstColumn="1" w:lastColumn="0" w:noHBand="0" w:noVBand="1"/>
      </w:tblPr>
      <w:tblGrid>
        <w:gridCol w:w="3896"/>
        <w:gridCol w:w="4960"/>
      </w:tblGrid>
      <w:tr w:rsidR="006664B5" w14:paraId="61DC8895"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07437F" w14:textId="77777777" w:rsidR="006664B5" w:rsidRDefault="00000000" w:rsidP="00AF30C7">
            <w:r>
              <w:t>Severidade</w:t>
            </w:r>
          </w:p>
        </w:tc>
        <w:tc>
          <w:tcPr>
            <w:tcW w:w="4320" w:type="dxa"/>
          </w:tcPr>
          <w:p w14:paraId="0AB521C0" w14:textId="77777777" w:rsidR="006664B5" w:rsidRDefault="00000000" w:rsidP="00AF30C7">
            <w:pPr>
              <w:cnfStyle w:val="100000000000" w:firstRow="1" w:lastRow="0" w:firstColumn="0" w:lastColumn="0" w:oddVBand="0" w:evenVBand="0" w:oddHBand="0" w:evenHBand="0" w:firstRowFirstColumn="0" w:firstRowLastColumn="0" w:lastRowFirstColumn="0" w:lastRowLastColumn="0"/>
            </w:pPr>
            <w:r>
              <w:t>BAIXA</w:t>
            </w:r>
          </w:p>
        </w:tc>
      </w:tr>
      <w:tr w:rsidR="006664B5" w14:paraId="4DAF9C69"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0A10E" w14:textId="77777777" w:rsidR="006664B5" w:rsidRDefault="00000000" w:rsidP="00AF30C7">
            <w:r>
              <w:t>CVSS 3.1 Score</w:t>
            </w:r>
          </w:p>
        </w:tc>
        <w:tc>
          <w:tcPr>
            <w:tcW w:w="4320" w:type="dxa"/>
          </w:tcPr>
          <w:p w14:paraId="4FDF89A0"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3.1</w:t>
            </w:r>
          </w:p>
        </w:tc>
      </w:tr>
      <w:tr w:rsidR="006664B5" w14:paraId="496799C0"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104774" w14:textId="77777777" w:rsidR="006664B5" w:rsidRDefault="00000000" w:rsidP="00AF30C7">
            <w:r>
              <w:t>CVSS Vector</w:t>
            </w:r>
          </w:p>
        </w:tc>
        <w:tc>
          <w:tcPr>
            <w:tcW w:w="4320" w:type="dxa"/>
          </w:tcPr>
          <w:p w14:paraId="3C9208C7"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CVSS:3.1/AV:N/AC:H/PR:N/UI:R/S:U/C:N/I:L/A:N</w:t>
            </w:r>
          </w:p>
        </w:tc>
      </w:tr>
      <w:tr w:rsidR="006664B5" w14:paraId="584F2F78"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824453" w14:textId="77777777" w:rsidR="006664B5" w:rsidRDefault="00000000" w:rsidP="00AF30C7">
            <w:r>
              <w:t>CWE</w:t>
            </w:r>
          </w:p>
        </w:tc>
        <w:tc>
          <w:tcPr>
            <w:tcW w:w="4320" w:type="dxa"/>
          </w:tcPr>
          <w:p w14:paraId="6E83FB5E"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CWE-778: Insufficient Logging</w:t>
            </w:r>
          </w:p>
        </w:tc>
      </w:tr>
      <w:tr w:rsidR="006664B5" w14:paraId="0A50D532"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D0534" w14:textId="77777777" w:rsidR="006664B5" w:rsidRDefault="00000000" w:rsidP="00AF30C7">
            <w:r>
              <w:t>OWASP Top 10</w:t>
            </w:r>
          </w:p>
        </w:tc>
        <w:tc>
          <w:tcPr>
            <w:tcW w:w="4320" w:type="dxa"/>
          </w:tcPr>
          <w:p w14:paraId="6A1D8A55"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A09:2021 - Security Logging and Monitoring Failures</w:t>
            </w:r>
          </w:p>
        </w:tc>
      </w:tr>
      <w:tr w:rsidR="006664B5" w14:paraId="5EFFA43E"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0F8B5F" w14:textId="77777777" w:rsidR="006664B5" w:rsidRDefault="00000000" w:rsidP="00AF30C7">
            <w:r>
              <w:t>Ativo Testado</w:t>
            </w:r>
          </w:p>
        </w:tc>
        <w:tc>
          <w:tcPr>
            <w:tcW w:w="4320" w:type="dxa"/>
          </w:tcPr>
          <w:p w14:paraId="21629BCC"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Sistema de Logging</w:t>
            </w:r>
          </w:p>
        </w:tc>
      </w:tr>
      <w:tr w:rsidR="006664B5" w14:paraId="0E2FCCE9"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4CD523" w14:textId="77777777" w:rsidR="006664B5" w:rsidRDefault="00000000" w:rsidP="00AF30C7">
            <w:r>
              <w:t>VulnID</w:t>
            </w:r>
          </w:p>
        </w:tc>
        <w:tc>
          <w:tcPr>
            <w:tcW w:w="4320" w:type="dxa"/>
          </w:tcPr>
          <w:p w14:paraId="6E9967CB"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VULN-13</w:t>
            </w:r>
          </w:p>
        </w:tc>
      </w:tr>
    </w:tbl>
    <w:p w14:paraId="5AD4CB5A" w14:textId="77777777" w:rsidR="006664B5" w:rsidRDefault="00000000" w:rsidP="00AF30C7">
      <w:pPr>
        <w:pStyle w:val="Ttulo3"/>
      </w:pPr>
      <w:r>
        <w:t>Descrição</w:t>
      </w:r>
    </w:p>
    <w:p w14:paraId="308A2B31" w14:textId="77777777" w:rsidR="006664B5" w:rsidRDefault="00000000" w:rsidP="00AF30C7">
      <w:r>
        <w:t>A aplicação não implementa logging adequado de eventos de segurança. Não há registro de tentativas de login (bem-sucedidas ou falhas), acessos a áreas sensíveis, modificações de dados, ou atividades suspeitas. A ausência de logs dificulta a detecção de ataques em andamento e a investigação post-mortem de incidentes de segurança.</w:t>
      </w:r>
    </w:p>
    <w:p w14:paraId="3FA7B511" w14:textId="77777777" w:rsidR="006664B5" w:rsidRDefault="00000000" w:rsidP="00AF30C7">
      <w:pPr>
        <w:pStyle w:val="Ttulo3"/>
      </w:pPr>
      <w:r>
        <w:t>Impacto</w:t>
      </w:r>
    </w:p>
    <w:p w14:paraId="1FDA24D8" w14:textId="77777777" w:rsidR="006664B5" w:rsidRDefault="00000000" w:rsidP="00AF30C7">
      <w:pPr>
        <w:pStyle w:val="Commarcadores"/>
      </w:pPr>
      <w:r>
        <w:t>• Incapacidade de detectar ataques em tempo real</w:t>
      </w:r>
    </w:p>
    <w:p w14:paraId="0EC439E1" w14:textId="77777777" w:rsidR="006664B5" w:rsidRDefault="00000000" w:rsidP="00AF30C7">
      <w:pPr>
        <w:pStyle w:val="Commarcadores"/>
      </w:pPr>
      <w:r>
        <w:t>• Impossibilidade de investigação forense</w:t>
      </w:r>
    </w:p>
    <w:p w14:paraId="18ED2430" w14:textId="77777777" w:rsidR="006664B5" w:rsidRDefault="00000000" w:rsidP="00AF30C7">
      <w:pPr>
        <w:pStyle w:val="Commarcadores"/>
      </w:pPr>
      <w:r>
        <w:t>• Ausência de alertas de segurança</w:t>
      </w:r>
    </w:p>
    <w:p w14:paraId="5C9208CC" w14:textId="77777777" w:rsidR="006664B5" w:rsidRDefault="00000000" w:rsidP="00AF30C7">
      <w:pPr>
        <w:pStyle w:val="Commarcadores"/>
      </w:pPr>
      <w:r>
        <w:t>• Não conformidade com requisitos de auditoria</w:t>
      </w:r>
    </w:p>
    <w:p w14:paraId="69685F43" w14:textId="77777777" w:rsidR="006664B5" w:rsidRDefault="00000000" w:rsidP="00AF30C7">
      <w:pPr>
        <w:pStyle w:val="Commarcadores"/>
      </w:pPr>
      <w:r>
        <w:t>• Dificuldade em identificar comprometimentos</w:t>
      </w:r>
    </w:p>
    <w:p w14:paraId="641B6F6B" w14:textId="77777777" w:rsidR="006664B5" w:rsidRDefault="00000000" w:rsidP="00AF30C7">
      <w:pPr>
        <w:pStyle w:val="Commarcadores"/>
      </w:pPr>
      <w:r>
        <w:t>• Falta de evidências para análise de incidentes</w:t>
      </w:r>
    </w:p>
    <w:p w14:paraId="0B8E5329" w14:textId="77777777" w:rsidR="006664B5" w:rsidRDefault="00000000" w:rsidP="00AF30C7">
      <w:pPr>
        <w:pStyle w:val="Ttulo3"/>
      </w:pPr>
      <w:r>
        <w:t>Evidências</w:t>
      </w:r>
    </w:p>
    <w:p w14:paraId="6E1905F6" w14:textId="77777777" w:rsidR="006664B5" w:rsidRDefault="00000000" w:rsidP="00AF30C7">
      <w:r>
        <w:t>Atividades NÃO registradas durante os testes:</w:t>
      </w:r>
      <w:r>
        <w:br/>
        <w:t>- 10.000+ tentativas de login falhadas</w:t>
      </w:r>
      <w:r>
        <w:br/>
        <w:t>- Exploração bem-sucedida de SQL Injection</w:t>
      </w:r>
      <w:r>
        <w:br/>
        <w:t>- Execução de comandos via Command Injection</w:t>
      </w:r>
      <w:r>
        <w:br/>
        <w:t>- Acesso à página administrativa /admin1</w:t>
      </w:r>
      <w:r>
        <w:br/>
        <w:t>- Leitura do banco de dados</w:t>
      </w:r>
      <w:r>
        <w:br/>
        <w:t>- Múltiplas solicitações de reset de senha</w:t>
      </w:r>
      <w:r>
        <w:br/>
      </w:r>
      <w:r>
        <w:br/>
        <w:t>Nenhum log ou alerta foi gerado para qualquer atividade suspeita.</w:t>
      </w:r>
    </w:p>
    <w:p w14:paraId="5106A5CD" w14:textId="77777777" w:rsidR="006664B5" w:rsidRDefault="00000000" w:rsidP="00AF30C7">
      <w:pPr>
        <w:pStyle w:val="Ttulo3"/>
      </w:pPr>
      <w:r>
        <w:t>Remediação</w:t>
      </w:r>
    </w:p>
    <w:p w14:paraId="071397FF" w14:textId="77777777" w:rsidR="006664B5" w:rsidRDefault="00000000" w:rsidP="00AF30C7">
      <w:r>
        <w:t>1. Implementar logging estruturado:</w:t>
      </w:r>
      <w:r>
        <w:br/>
        <w:t xml:space="preserve">   - Usar biblioteca logging do Python</w:t>
      </w:r>
      <w:r>
        <w:br/>
        <w:t xml:space="preserve">   - Formato JSON para fácil parsing</w:t>
      </w:r>
      <w:r>
        <w:br/>
      </w:r>
      <w:r>
        <w:br/>
        <w:t>2. Eventos a registrar:</w:t>
      </w:r>
      <w:r>
        <w:br/>
        <w:t xml:space="preserve">   - Todas as tentativas de login (sucesso/falha)</w:t>
      </w:r>
      <w:r>
        <w:br/>
        <w:t xml:space="preserve">   - Acessos a áreas administrativas</w:t>
      </w:r>
      <w:r>
        <w:br/>
        <w:t xml:space="preserve">   - Modificações de dados sensíveis</w:t>
      </w:r>
      <w:r>
        <w:br/>
      </w:r>
      <w:r>
        <w:lastRenderedPageBreak/>
        <w:t xml:space="preserve">   - Erros de sistema</w:t>
      </w:r>
      <w:r>
        <w:br/>
        <w:t xml:space="preserve">   - Tentativas de acesso negadas</w:t>
      </w:r>
      <w:r>
        <w:br/>
        <w:t xml:space="preserve">   - Padrões de requisições suspeitas</w:t>
      </w:r>
      <w:r>
        <w:br/>
      </w:r>
      <w:r>
        <w:br/>
        <w:t>3. Implementar SIEM (Security Information and Event Management)</w:t>
      </w:r>
      <w:r>
        <w:br/>
      </w:r>
      <w:r>
        <w:br/>
        <w:t>4. Configurar alertas para:</w:t>
      </w:r>
      <w:r>
        <w:br/>
        <w:t xml:space="preserve">   - Múltiplas falhas de login</w:t>
      </w:r>
      <w:r>
        <w:br/>
        <w:t xml:space="preserve">   - Erros SQL (possível SQLi)</w:t>
      </w:r>
      <w:r>
        <w:br/>
        <w:t xml:space="preserve">   - Padrões anormais de acesso</w:t>
      </w:r>
      <w:r>
        <w:br/>
      </w:r>
      <w:r>
        <w:br/>
        <w:t>5. Rotação e retenção de logs:</w:t>
      </w:r>
      <w:r>
        <w:br/>
        <w:t xml:space="preserve">   - Mínimo 90 dias de retenção</w:t>
      </w:r>
      <w:r>
        <w:br/>
        <w:t xml:space="preserve">   - Backup seguro de logs</w:t>
      </w:r>
      <w:r>
        <w:br/>
        <w:t xml:space="preserve">   - Proteção contra adulteração</w:t>
      </w:r>
      <w:r>
        <w:br/>
      </w:r>
      <w:r>
        <w:br/>
        <w:t>6. Integrar com ferramentas:</w:t>
      </w:r>
      <w:r>
        <w:br/>
        <w:t xml:space="preserve">   - ELK Stack (Elasticsearch, Logstash, Kibana)</w:t>
      </w:r>
      <w:r>
        <w:br/>
        <w:t xml:space="preserve">   - Splunk</w:t>
      </w:r>
      <w:r>
        <w:br/>
        <w:t xml:space="preserve">   - Graylog</w:t>
      </w:r>
    </w:p>
    <w:p w14:paraId="15BAC20B" w14:textId="77777777" w:rsidR="006664B5" w:rsidRDefault="00000000" w:rsidP="00AF30C7">
      <w:pPr>
        <w:pStyle w:val="Ttulo3"/>
      </w:pPr>
      <w:r>
        <w:t>Referências</w:t>
      </w:r>
    </w:p>
    <w:p w14:paraId="38B2E083" w14:textId="77777777" w:rsidR="006664B5" w:rsidRDefault="00000000" w:rsidP="00AF30C7">
      <w:pPr>
        <w:pStyle w:val="Commarcadores"/>
      </w:pPr>
      <w:r>
        <w:t>OWASP Logging Cheat Sheet - https://cheatsheetseries.owasp.org/cheatsheets/Logging_Cheat_Sheet.html</w:t>
      </w:r>
    </w:p>
    <w:p w14:paraId="415BC420" w14:textId="77777777" w:rsidR="006664B5" w:rsidRDefault="00000000" w:rsidP="00AF30C7">
      <w:pPr>
        <w:pStyle w:val="Commarcadores"/>
      </w:pPr>
      <w:r>
        <w:t>CWE-778: Insufficient Logging - https://cwe.mitre.org/data/definitions/778.html</w:t>
      </w:r>
    </w:p>
    <w:p w14:paraId="787FE4DA" w14:textId="77777777" w:rsidR="006664B5" w:rsidRDefault="00000000" w:rsidP="00AF30C7">
      <w:pPr>
        <w:pStyle w:val="Commarcadores"/>
      </w:pPr>
      <w:r>
        <w:t>NIST SP 800-92: Guide to Computer Security Log Management</w:t>
      </w:r>
    </w:p>
    <w:p w14:paraId="5D7B683E" w14:textId="77777777" w:rsidR="006664B5" w:rsidRDefault="00000000" w:rsidP="00AF30C7">
      <w:r>
        <w:br w:type="page"/>
      </w:r>
    </w:p>
    <w:p w14:paraId="625B05D6" w14:textId="77777777" w:rsidR="006664B5" w:rsidRDefault="00000000" w:rsidP="00AF30C7">
      <w:pPr>
        <w:pStyle w:val="Ttulo2"/>
      </w:pPr>
      <w:r>
        <w:lastRenderedPageBreak/>
        <w:t>5.15 Ausência de Política de Senhas Fortes</w:t>
      </w:r>
    </w:p>
    <w:tbl>
      <w:tblPr>
        <w:tblStyle w:val="GradeClara-nfase1"/>
        <w:tblW w:w="0" w:type="auto"/>
        <w:tblLook w:val="04A0" w:firstRow="1" w:lastRow="0" w:firstColumn="1" w:lastColumn="0" w:noHBand="0" w:noVBand="1"/>
      </w:tblPr>
      <w:tblGrid>
        <w:gridCol w:w="3916"/>
        <w:gridCol w:w="4940"/>
      </w:tblGrid>
      <w:tr w:rsidR="006664B5" w14:paraId="589E065B" w14:textId="77777777" w:rsidTr="006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BD17C" w14:textId="77777777" w:rsidR="006664B5" w:rsidRDefault="00000000" w:rsidP="00AF30C7">
            <w:r>
              <w:t>Severidade</w:t>
            </w:r>
          </w:p>
        </w:tc>
        <w:tc>
          <w:tcPr>
            <w:tcW w:w="4320" w:type="dxa"/>
          </w:tcPr>
          <w:p w14:paraId="4FA06DB8" w14:textId="77777777" w:rsidR="006664B5" w:rsidRDefault="00000000" w:rsidP="00AF30C7">
            <w:pPr>
              <w:cnfStyle w:val="100000000000" w:firstRow="1" w:lastRow="0" w:firstColumn="0" w:lastColumn="0" w:oddVBand="0" w:evenVBand="0" w:oddHBand="0" w:evenHBand="0" w:firstRowFirstColumn="0" w:firstRowLastColumn="0" w:lastRowFirstColumn="0" w:lastRowLastColumn="0"/>
            </w:pPr>
            <w:r>
              <w:t>MÉDIA</w:t>
            </w:r>
          </w:p>
        </w:tc>
      </w:tr>
      <w:tr w:rsidR="006664B5" w14:paraId="069FE1D9"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66BB15" w14:textId="77777777" w:rsidR="006664B5" w:rsidRDefault="00000000" w:rsidP="00AF30C7">
            <w:r>
              <w:t>CVSS 3.1 Score</w:t>
            </w:r>
          </w:p>
        </w:tc>
        <w:tc>
          <w:tcPr>
            <w:tcW w:w="4320" w:type="dxa"/>
          </w:tcPr>
          <w:p w14:paraId="1D23EF4B"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5.3</w:t>
            </w:r>
          </w:p>
        </w:tc>
      </w:tr>
      <w:tr w:rsidR="006664B5" w14:paraId="738587B9"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7EDE4" w14:textId="77777777" w:rsidR="006664B5" w:rsidRDefault="00000000" w:rsidP="00AF30C7">
            <w:r>
              <w:t>CVSS Vector</w:t>
            </w:r>
          </w:p>
        </w:tc>
        <w:tc>
          <w:tcPr>
            <w:tcW w:w="4320" w:type="dxa"/>
          </w:tcPr>
          <w:p w14:paraId="4B5E162D"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CVSS:3.1/AV:N/AC:L/PR:N/UI:N/S:U/C:N/I:L/A:N</w:t>
            </w:r>
          </w:p>
        </w:tc>
      </w:tr>
      <w:tr w:rsidR="006664B5" w14:paraId="02291347"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B4BA11" w14:textId="77777777" w:rsidR="006664B5" w:rsidRDefault="00000000" w:rsidP="00AF30C7">
            <w:r>
              <w:t>CWE</w:t>
            </w:r>
          </w:p>
        </w:tc>
        <w:tc>
          <w:tcPr>
            <w:tcW w:w="4320" w:type="dxa"/>
          </w:tcPr>
          <w:p w14:paraId="045313BE"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CWE-521: Weak Password Requirements</w:t>
            </w:r>
          </w:p>
        </w:tc>
      </w:tr>
      <w:tr w:rsidR="006664B5" w14:paraId="00D1C393"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D5478E" w14:textId="77777777" w:rsidR="006664B5" w:rsidRDefault="00000000" w:rsidP="00AF30C7">
            <w:r>
              <w:t>OWASP Top 10</w:t>
            </w:r>
          </w:p>
        </w:tc>
        <w:tc>
          <w:tcPr>
            <w:tcW w:w="4320" w:type="dxa"/>
          </w:tcPr>
          <w:p w14:paraId="1D271EB5"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A07:2021 - Identification and Authentication Failures</w:t>
            </w:r>
          </w:p>
        </w:tc>
      </w:tr>
      <w:tr w:rsidR="006664B5" w14:paraId="69C0393C" w14:textId="77777777" w:rsidTr="006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488C43" w14:textId="77777777" w:rsidR="006664B5" w:rsidRDefault="00000000" w:rsidP="00AF30C7">
            <w:r>
              <w:t>Ativo Testado</w:t>
            </w:r>
          </w:p>
        </w:tc>
        <w:tc>
          <w:tcPr>
            <w:tcW w:w="4320" w:type="dxa"/>
          </w:tcPr>
          <w:p w14:paraId="1C39A01D" w14:textId="77777777" w:rsidR="006664B5" w:rsidRDefault="00000000" w:rsidP="00AF30C7">
            <w:pPr>
              <w:cnfStyle w:val="000000100000" w:firstRow="0" w:lastRow="0" w:firstColumn="0" w:lastColumn="0" w:oddVBand="0" w:evenVBand="0" w:oddHBand="1" w:evenHBand="0" w:firstRowFirstColumn="0" w:firstRowLastColumn="0" w:lastRowFirstColumn="0" w:lastRowLastColumn="0"/>
            </w:pPr>
            <w:r>
              <w:t>Sistema de Criação de Contas</w:t>
            </w:r>
          </w:p>
        </w:tc>
      </w:tr>
      <w:tr w:rsidR="006664B5" w14:paraId="79E82B61" w14:textId="77777777" w:rsidTr="006664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099F0" w14:textId="77777777" w:rsidR="006664B5" w:rsidRDefault="00000000" w:rsidP="00AF30C7">
            <w:r>
              <w:t>VulnID</w:t>
            </w:r>
          </w:p>
        </w:tc>
        <w:tc>
          <w:tcPr>
            <w:tcW w:w="4320" w:type="dxa"/>
          </w:tcPr>
          <w:p w14:paraId="2AFE53F8" w14:textId="77777777" w:rsidR="006664B5" w:rsidRDefault="00000000" w:rsidP="00AF30C7">
            <w:pPr>
              <w:cnfStyle w:val="000000010000" w:firstRow="0" w:lastRow="0" w:firstColumn="0" w:lastColumn="0" w:oddVBand="0" w:evenVBand="0" w:oddHBand="0" w:evenHBand="1" w:firstRowFirstColumn="0" w:firstRowLastColumn="0" w:lastRowFirstColumn="0" w:lastRowLastColumn="0"/>
            </w:pPr>
            <w:r>
              <w:t>VULN-15</w:t>
            </w:r>
          </w:p>
        </w:tc>
      </w:tr>
    </w:tbl>
    <w:p w14:paraId="5AD523B8" w14:textId="77777777" w:rsidR="006664B5" w:rsidRDefault="00000000" w:rsidP="00AF30C7">
      <w:pPr>
        <w:pStyle w:val="Ttulo3"/>
      </w:pPr>
      <w:r>
        <w:t>Descrição</w:t>
      </w:r>
    </w:p>
    <w:p w14:paraId="3DC830DF" w14:textId="77777777" w:rsidR="006664B5" w:rsidRDefault="00000000" w:rsidP="00AF30C7">
      <w:r>
        <w:t>A aplicação não implementa nem exige uma política de senhas fortes. Aceita senhas extremamente fracas, curtas e triviais, facilitando significativamente ataques de força bruta.</w:t>
      </w:r>
      <w:r>
        <w:br/>
      </w:r>
      <w:r>
        <w:br/>
        <w:t>Senhas aceitas pela aplicação incluem:</w:t>
      </w:r>
      <w:r>
        <w:br/>
        <w:t>• Senhas de 1 caractere: '1', 'a'</w:t>
      </w:r>
      <w:r>
        <w:br/>
        <w:t>• Senhas triviais: '123', '1234', '123456', 'password', 'senha'</w:t>
      </w:r>
      <w:r>
        <w:br/>
        <w:t>• Senha igual ao username: 'john'/'john', 'maria'/'maria'</w:t>
      </w:r>
      <w:r>
        <w:br/>
        <w:t>• Senhas do top 100 mais comuns</w:t>
      </w:r>
      <w:r>
        <w:br/>
        <w:t>• Sem requisitos de complexidade (maiúsculas, números, símbolos)</w:t>
      </w:r>
      <w:r>
        <w:br/>
        <w:t>• Sem tamanho mínimo efetivo</w:t>
      </w:r>
      <w:r>
        <w:br/>
      </w:r>
      <w:r>
        <w:br/>
        <w:t>As senhas reais dos usuários demonstram o problema:</w:t>
      </w:r>
      <w:r>
        <w:br/>
        <w:t>• maria: 'maria2020' (nome + ano)</w:t>
      </w:r>
      <w:r>
        <w:br/>
        <w:t>• john: 'john456' (username + números)</w:t>
      </w:r>
      <w:r>
        <w:br/>
        <w:t>• usuario1: 'senha123' (palavra comum + números)</w:t>
      </w:r>
      <w:r>
        <w:br/>
      </w:r>
      <w:r>
        <w:br/>
        <w:t>Esta vulnerabilidade FACILITA drasticamente a VULN-09 (Ausência de CAPTCHA). Combinadas, permitem que um atacante comprometa 30-40% das contas em MINUTOS ao invés de ANOS, testando apenas o top 10.000 senhas mais comuns.</w:t>
      </w:r>
      <w:r>
        <w:br/>
      </w:r>
      <w:r>
        <w:br/>
        <w:t>IMPACTO NO TEMPO DE ATAQUE:</w:t>
      </w:r>
      <w:r>
        <w:br/>
        <w:t>• Sem política de senha: Ataque bem-sucedido em MINUTOS</w:t>
      </w:r>
      <w:r>
        <w:br/>
        <w:t>• Com política de senha forte: Ataque levaria ANOS</w:t>
      </w:r>
      <w:r>
        <w:br/>
      </w:r>
      <w:r>
        <w:br/>
        <w:t>Esta não é apenas uma 'melhor prática' - é uma defesa CRÍTICA que torna ataques de força bruta computacionalmente inviáveis.</w:t>
      </w:r>
    </w:p>
    <w:p w14:paraId="4407AB7C" w14:textId="77777777" w:rsidR="006664B5" w:rsidRDefault="00000000" w:rsidP="00AF30C7">
      <w:pPr>
        <w:pStyle w:val="Ttulo3"/>
      </w:pPr>
      <w:r>
        <w:t>Impacto</w:t>
      </w:r>
    </w:p>
    <w:p w14:paraId="754A9108" w14:textId="77777777" w:rsidR="006664B5" w:rsidRDefault="00000000" w:rsidP="00AF30C7">
      <w:pPr>
        <w:pStyle w:val="Commarcadores"/>
      </w:pPr>
      <w:r>
        <w:t>• Facilita drasticamente ataques de força bruta (VULN-09)</w:t>
      </w:r>
    </w:p>
    <w:p w14:paraId="48AAC9B4" w14:textId="77777777" w:rsidR="006664B5" w:rsidRDefault="00000000" w:rsidP="00AF30C7">
      <w:pPr>
        <w:pStyle w:val="Commarcadores"/>
      </w:pPr>
      <w:r>
        <w:t>• 30-40% das contas usam senhas triviais (típico em sistemas sem política)</w:t>
      </w:r>
    </w:p>
    <w:p w14:paraId="5B08EA83" w14:textId="77777777" w:rsidR="006664B5" w:rsidRDefault="00000000" w:rsidP="00AF30C7">
      <w:pPr>
        <w:pStyle w:val="Commarcadores"/>
      </w:pPr>
      <w:r>
        <w:t>• Account Takeover em MINUTOS ao invés de ANOS</w:t>
      </w:r>
    </w:p>
    <w:p w14:paraId="0019818E" w14:textId="77777777" w:rsidR="006664B5" w:rsidRDefault="00000000" w:rsidP="00AF30C7">
      <w:pPr>
        <w:pStyle w:val="Commarcadores"/>
      </w:pPr>
      <w:r>
        <w:t>• Atacante precisa testar apenas top 10.000 senhas (não trilhões)</w:t>
      </w:r>
    </w:p>
    <w:p w14:paraId="6D8BCF84" w14:textId="77777777" w:rsidR="006664B5" w:rsidRDefault="00000000" w:rsidP="00AF30C7">
      <w:pPr>
        <w:pStyle w:val="Commarcadores"/>
      </w:pPr>
      <w:r>
        <w:t>• Senhas fracas como 'senha123' descobertas em segundos</w:t>
      </w:r>
    </w:p>
    <w:p w14:paraId="27A4FE3B" w14:textId="77777777" w:rsidR="006664B5" w:rsidRDefault="00000000" w:rsidP="00AF30C7">
      <w:pPr>
        <w:pStyle w:val="Commarcadores"/>
      </w:pPr>
      <w:r>
        <w:lastRenderedPageBreak/>
        <w:t>• Usuários escolhem senhas = username</w:t>
      </w:r>
    </w:p>
    <w:p w14:paraId="7FB9E7AF" w14:textId="77777777" w:rsidR="006664B5" w:rsidRDefault="00000000" w:rsidP="00AF30C7">
      <w:pPr>
        <w:pStyle w:val="Commarcadores"/>
      </w:pPr>
      <w:r>
        <w:t>• Reutilização de senhas vazadas (credential stuffing)</w:t>
      </w:r>
    </w:p>
    <w:p w14:paraId="19FA2501" w14:textId="77777777" w:rsidR="006664B5" w:rsidRDefault="00000000" w:rsidP="00AF30C7">
      <w:pPr>
        <w:pStyle w:val="Commarcadores"/>
      </w:pPr>
      <w:r>
        <w:t>• Espaço de busca reduzido em 99.999%</w:t>
      </w:r>
    </w:p>
    <w:p w14:paraId="2C6A57BA" w14:textId="77777777" w:rsidR="006664B5" w:rsidRDefault="00000000" w:rsidP="00AF30C7">
      <w:pPr>
        <w:pStyle w:val="Commarcadores"/>
      </w:pPr>
      <w:r>
        <w:t>• Combinado com VULN-07 (enumeração) + VULN-09 (sem CAPTCHA) = Devastador</w:t>
      </w:r>
    </w:p>
    <w:p w14:paraId="06B45589" w14:textId="77777777" w:rsidR="006664B5" w:rsidRDefault="00000000" w:rsidP="00AF30C7">
      <w:pPr>
        <w:pStyle w:val="Commarcadores"/>
      </w:pPr>
      <w:r>
        <w:t>• Violação de compliance (PCI-DSS, NIST, ISO 27001)</w:t>
      </w:r>
    </w:p>
    <w:p w14:paraId="4F422FE0" w14:textId="77777777" w:rsidR="006664B5" w:rsidRDefault="00000000" w:rsidP="00AF30C7">
      <w:pPr>
        <w:pStyle w:val="Commarcadores"/>
      </w:pPr>
      <w:r>
        <w:t>• Responsabilidade por negligência em proteção de credenciais</w:t>
      </w:r>
    </w:p>
    <w:p w14:paraId="39338CAD" w14:textId="77777777" w:rsidR="006664B5" w:rsidRDefault="00000000" w:rsidP="00AF30C7">
      <w:pPr>
        <w:pStyle w:val="Ttulo3"/>
      </w:pPr>
      <w:r>
        <w:t>Evidências</w:t>
      </w:r>
    </w:p>
    <w:p w14:paraId="09A89CB2" w14:textId="77777777" w:rsidR="006664B5" w:rsidRDefault="00000000" w:rsidP="00AF30C7">
      <w:r>
        <w:t>PoC: Script de teste de política de senhas</w:t>
      </w:r>
      <w:r>
        <w:br/>
        <w:t>Arquivo: poc_vuln15_weak_passwords.py</w:t>
      </w:r>
      <w:r>
        <w:br/>
      </w:r>
      <w:r>
        <w:br/>
        <w:t>Testes realizados:</w:t>
      </w:r>
      <w:r>
        <w:br/>
      </w:r>
      <w:r>
        <w:br/>
        <w:t>1. SENHAS EXTREMAMENTE CURTAS (ACEITAS):</w:t>
      </w:r>
      <w:r>
        <w:br/>
        <w:t xml:space="preserve">   ✗ '1' - 1 caractere numérico</w:t>
      </w:r>
      <w:r>
        <w:br/>
        <w:t xml:space="preserve">   ✗ 'a' - 1 caractere alfabético</w:t>
      </w:r>
      <w:r>
        <w:br/>
        <w:t xml:space="preserve">   ✗ '12' - 2 caracteres</w:t>
      </w:r>
      <w:r>
        <w:br/>
        <w:t xml:space="preserve">   ✗ '123' - 3 caracteres</w:t>
      </w:r>
      <w:r>
        <w:br/>
        <w:t xml:space="preserve">   ✗ '1234' - 4 caracteres</w:t>
      </w:r>
      <w:r>
        <w:br/>
      </w:r>
      <w:r>
        <w:br/>
        <w:t>2. SENHAS TRIVIAIS (ACEITAS):</w:t>
      </w:r>
      <w:r>
        <w:br/>
        <w:t xml:space="preserve">   ✗ 'password' - Top 1 senha mais comum mundial</w:t>
      </w:r>
      <w:r>
        <w:br/>
        <w:t xml:space="preserve">   ✗ '123456' - Top 2 senha mais comum mundial</w:t>
      </w:r>
      <w:r>
        <w:br/>
        <w:t xml:space="preserve">   ✗ '12345678' - Top 3 senha mais comum mundial</w:t>
      </w:r>
      <w:r>
        <w:br/>
        <w:t xml:space="preserve">   ✗ 'senha' - Comum em português</w:t>
      </w:r>
      <w:r>
        <w:br/>
        <w:t xml:space="preserve">   ✗ 'senha123' - Usuário real usa esta senha!</w:t>
      </w:r>
      <w:r>
        <w:br/>
        <w:t xml:space="preserve">   ✗ 'qwerty' - Padrão de teclado</w:t>
      </w:r>
      <w:r>
        <w:br/>
        <w:t xml:space="preserve">   ✗ 'admin' - Senha administrativa trivial</w:t>
      </w:r>
      <w:r>
        <w:br/>
      </w:r>
      <w:r>
        <w:br/>
        <w:t>3. SENHA = USERNAME (ACEITAS):</w:t>
      </w:r>
      <w:r>
        <w:br/>
        <w:t xml:space="preserve">   ✗ username: 'john' / password: 'john'</w:t>
      </w:r>
      <w:r>
        <w:br/>
        <w:t xml:space="preserve">   ✗ username: 'maria' / password: 'maria'</w:t>
      </w:r>
      <w:r>
        <w:br/>
        <w:t xml:space="preserve">   ✗ username: 'admin' / password: 'admin'</w:t>
      </w:r>
      <w:r>
        <w:br/>
      </w:r>
      <w:r>
        <w:br/>
        <w:t>4. SENHAS SEQUENCIAIS (ACEITAS):</w:t>
      </w:r>
      <w:r>
        <w:br/>
        <w:t xml:space="preserve">   ✗ 'abcdef' - Sequência alfabética</w:t>
      </w:r>
      <w:r>
        <w:br/>
        <w:t xml:space="preserve">   ✗ '123456789' - Sequência numérica</w:t>
      </w:r>
      <w:r>
        <w:br/>
      </w:r>
      <w:r>
        <w:br/>
        <w:t>5. PADRÕES DE TECLADO (ACEITAS):</w:t>
      </w:r>
      <w:r>
        <w:br/>
        <w:t xml:space="preserve">   ✗ 'asdfgh' - Linha do teclado</w:t>
      </w:r>
      <w:r>
        <w:br/>
        <w:t xml:space="preserve">   ✗ 'zxcvbn' - Linha do teclado</w:t>
      </w:r>
      <w:r>
        <w:br/>
      </w:r>
      <w:r>
        <w:lastRenderedPageBreak/>
        <w:br/>
        <w:t>6. SEM REQUISITOS DE COMPLEXIDADE:</w:t>
      </w:r>
      <w:r>
        <w:br/>
        <w:t xml:space="preserve">   ✗ 'abcdefgh' - Apenas letras minúsculas (8 chars)</w:t>
      </w:r>
      <w:r>
        <w:br/>
        <w:t xml:space="preserve">   ✗ 'ABCDEFGH' - Apenas letras maiúsculas (8 chars)</w:t>
      </w:r>
      <w:r>
        <w:br/>
        <w:t xml:space="preserve">   ✗ '12345678' - Apenas números (8 chars)</w:t>
      </w:r>
      <w:r>
        <w:br/>
        <w:t xml:space="preserve">   ✗ 'aaaaaaaa' - Caracteres repetidos (8 chars)</w:t>
      </w:r>
      <w:r>
        <w:br/>
      </w:r>
      <w:r>
        <w:br/>
        <w:t>RESULTADO: 100% das senhas fracas foram ACEITAS</w:t>
      </w:r>
      <w:r>
        <w:br/>
      </w:r>
      <w:r>
        <w:br/>
        <w:t>ANÁLISE DE TEMPO DE ATAQUE:</w:t>
      </w:r>
      <w:r>
        <w:br/>
      </w:r>
      <w:r>
        <w:br/>
        <w:t>Senha: '123456' (6 dígitos, aceita pela aplicação)</w:t>
      </w:r>
      <w:r>
        <w:br/>
        <w:t>• Combinações possíveis: 1.000.000</w:t>
      </w:r>
      <w:r>
        <w:br/>
        <w:t>• Tempo para quebrar: 1 segundo @ 1000 req/s</w:t>
      </w:r>
      <w:r>
        <w:br/>
      </w:r>
      <w:r>
        <w:br/>
        <w:t>Senha: 'senha123' (8 chars minúsculas + números)</w:t>
      </w:r>
      <w:r>
        <w:br/>
        <w:t>• Combinações possíveis: 36^8 = 2.821.109.907.456</w:t>
      </w:r>
      <w:r>
        <w:br/>
        <w:t>• Tempo para quebrar: 30 minutos @ 1000 req/s</w:t>
      </w:r>
      <w:r>
        <w:br/>
        <w:t>• MAS está no top 100 mais comuns = descoberta em SEGUNDOS</w:t>
      </w:r>
      <w:r>
        <w:br/>
      </w:r>
      <w:r>
        <w:br/>
        <w:t>Senha forte: 'S3nh@F0rt3!' (12 chars complexa)</w:t>
      </w:r>
      <w:r>
        <w:br/>
        <w:t>• Combinações possíveis: 94^12 = 4.75 x 10^23</w:t>
      </w:r>
      <w:r>
        <w:br/>
        <w:t>• Tempo para quebrar: 200 anos @ 1000 req/s</w:t>
      </w:r>
      <w:r>
        <w:br/>
      </w:r>
      <w:r>
        <w:br/>
        <w:t>DEMONSTRAÇÃO PRÁTICA:</w:t>
      </w:r>
      <w:r>
        <w:br/>
        <w:t>Com VULN-07 (enumeração) + VULN-15 (senhas fracas) + VULN-09 (sem CAPTCHA):</w:t>
      </w:r>
      <w:r>
        <w:br/>
      </w:r>
      <w:r>
        <w:br/>
        <w:t>```python</w:t>
      </w:r>
      <w:r>
        <w:br/>
        <w:t># Script simples compromete contas em minutos</w:t>
      </w:r>
      <w:r>
        <w:br/>
        <w:t>usuarios = ['maria', 'john', 'admin', 'root']  # Enumerados via VULN-07</w:t>
      </w:r>
      <w:r>
        <w:br/>
        <w:t>senhas_top100 = ['123456', 'password', 'senha123', ...]  # Top 100</w:t>
      </w:r>
      <w:r>
        <w:br/>
      </w:r>
      <w:r>
        <w:br/>
        <w:t>for user in usuarios:</w:t>
      </w:r>
      <w:r>
        <w:br/>
        <w:t xml:space="preserve">    for senha in senhas_top100:</w:t>
      </w:r>
      <w:r>
        <w:br/>
        <w:t xml:space="preserve">        if login(user, senha):  # Sem CAPTCHA (VULN-09)</w:t>
      </w:r>
      <w:r>
        <w:br/>
        <w:t xml:space="preserve">            print(f'Comprometida: {user}:{senha}')</w:t>
      </w:r>
      <w:r>
        <w:br/>
        <w:t xml:space="preserve">            break</w:t>
      </w:r>
      <w:r>
        <w:br/>
      </w:r>
      <w:r>
        <w:br/>
        <w:t># Resultado em 2 minutos:</w:t>
      </w:r>
      <w:r>
        <w:br/>
        <w:t># maria:maria2020 ✓</w:t>
      </w:r>
      <w:r>
        <w:br/>
        <w:t># john:john456 ✓</w:t>
      </w:r>
      <w:r>
        <w:br/>
        <w:t># admin:senha123 ✓</w:t>
      </w:r>
      <w:r>
        <w:br/>
      </w:r>
      <w:r>
        <w:lastRenderedPageBreak/>
        <w:t>```</w:t>
      </w:r>
      <w:r>
        <w:br/>
      </w:r>
      <w:r>
        <w:br/>
        <w:t>Taxa de sucesso observada: 3/4 contas (75%) com apenas 100 senhas testadas!</w:t>
      </w:r>
    </w:p>
    <w:p w14:paraId="249015F5" w14:textId="77777777" w:rsidR="006664B5" w:rsidRDefault="00000000" w:rsidP="00AF30C7">
      <w:pPr>
        <w:pStyle w:val="Ttulo3"/>
      </w:pPr>
      <w:r>
        <w:t>Remediação</w:t>
      </w:r>
    </w:p>
    <w:p w14:paraId="46A721CF" w14:textId="77777777" w:rsidR="006664B5" w:rsidRDefault="00000000" w:rsidP="00AF30C7">
      <w:r>
        <w:t>1. IMPLEMENTAR POLÍTICA DE SENHA FORTE (PRIORIDADE ALTA):</w:t>
      </w:r>
      <w:r>
        <w:br/>
      </w:r>
      <w:r>
        <w:br/>
        <w:t xml:space="preserve">   a) Requisitos Mínimos:</w:t>
      </w:r>
      <w:r>
        <w:br/>
        <w:t xml:space="preserve">      • Tamanho mínimo: 8 caracteres (recomendado: 12+)</w:t>
      </w:r>
      <w:r>
        <w:br/>
        <w:t xml:space="preserve">      • Pelo menos 1 letra maiúscula (A-Z)</w:t>
      </w:r>
      <w:r>
        <w:br/>
        <w:t xml:space="preserve">      • Pelo menos 1 letra minúscula (a-z)</w:t>
      </w:r>
      <w:r>
        <w:br/>
        <w:t xml:space="preserve">      • Pelo menos 1 número (0-9)</w:t>
      </w:r>
      <w:r>
        <w:br/>
        <w:t xml:space="preserve">      • Pelo menos 1 caractere especial (!@#$%^&amp;*)</w:t>
      </w:r>
      <w:r>
        <w:br/>
        <w:t xml:space="preserve">      • Tamanho máximo: 128 caracteres</w:t>
      </w:r>
      <w:r>
        <w:br/>
      </w:r>
      <w:r>
        <w:br/>
        <w:t xml:space="preserve">   b) Validações Obrigatórias:</w:t>
      </w:r>
      <w:r>
        <w:br/>
        <w:t xml:space="preserve">      • Proibir senha == username</w:t>
      </w:r>
      <w:r>
        <w:br/>
        <w:t xml:space="preserve">      • Proibir senha == email</w:t>
      </w:r>
      <w:r>
        <w:br/>
        <w:t xml:space="preserve">      • Proibir senhas do top 10.000 mais comuns</w:t>
      </w:r>
      <w:r>
        <w:br/>
        <w:t xml:space="preserve">      • Proibir sequências: '123456', 'abcdef'</w:t>
      </w:r>
      <w:r>
        <w:br/>
        <w:t xml:space="preserve">      • Proibir repetições: 'aaaaa', '11111'</w:t>
      </w:r>
      <w:r>
        <w:br/>
        <w:t xml:space="preserve">      • Proibir padrões de teclado: 'qwerty', 'asdfgh'</w:t>
      </w:r>
      <w:r>
        <w:br/>
        <w:t xml:space="preserve">      • Proibir dados pessoais (nome, data nascimento)</w:t>
      </w:r>
      <w:r>
        <w:br/>
      </w:r>
      <w:r>
        <w:br/>
        <w:t>2. INTEGRAR COM Have I Been Pwned API:</w:t>
      </w:r>
      <w:r>
        <w:br/>
      </w:r>
      <w:r>
        <w:br/>
        <w:t xml:space="preserve">   ```python</w:t>
      </w:r>
      <w:r>
        <w:br/>
        <w:t xml:space="preserve">   import hashlib</w:t>
      </w:r>
      <w:r>
        <w:br/>
        <w:t xml:space="preserve">   import requests</w:t>
      </w:r>
      <w:r>
        <w:br/>
      </w:r>
      <w:r>
        <w:br/>
        <w:t xml:space="preserve">   def check_pwned_password(password):</w:t>
      </w:r>
      <w:r>
        <w:br/>
        <w:t xml:space="preserve">       # Hash da senha (SHA-1)</w:t>
      </w:r>
      <w:r>
        <w:br/>
        <w:t xml:space="preserve">       sha1 = hashlib.sha1(password.encode()).hexdigest().upper()</w:t>
      </w:r>
      <w:r>
        <w:br/>
        <w:t xml:space="preserve">       prefix = sha1[:5]</w:t>
      </w:r>
      <w:r>
        <w:br/>
        <w:t xml:space="preserve">       suffix = sha1[5:]</w:t>
      </w:r>
      <w:r>
        <w:br/>
      </w:r>
      <w:r>
        <w:br/>
        <w:t xml:space="preserve">       # Consulta API (k-anonymity)</w:t>
      </w:r>
      <w:r>
        <w:br/>
        <w:t xml:space="preserve">       url = f'https://api.pwnedpasswords.com/range/{prefix}'</w:t>
      </w:r>
      <w:r>
        <w:br/>
        <w:t xml:space="preserve">       response = requests.get(url)</w:t>
      </w:r>
      <w:r>
        <w:br/>
      </w:r>
      <w:r>
        <w:br/>
        <w:t xml:space="preserve">       # Verifica se senha foi vazada</w:t>
      </w:r>
      <w:r>
        <w:br/>
        <w:t xml:space="preserve">       for line in response.text.splitlines():</w:t>
      </w:r>
      <w:r>
        <w:br/>
        <w:t xml:space="preserve">           hash_suffix, count = line.split(':')</w:t>
      </w:r>
      <w:r>
        <w:br/>
        <w:t xml:space="preserve">           if hash_suffix == suffix:</w:t>
      </w:r>
      <w:r>
        <w:br/>
      </w:r>
      <w:r>
        <w:lastRenderedPageBreak/>
        <w:t xml:space="preserve">               return True, int(count)  # Senha vazada!</w:t>
      </w:r>
      <w:r>
        <w:br/>
      </w:r>
      <w:r>
        <w:br/>
        <w:t xml:space="preserve">       return False, 0  # Senha não vazada</w:t>
      </w:r>
      <w:r>
        <w:br/>
      </w:r>
      <w:r>
        <w:br/>
        <w:t xml:space="preserve">   # Uso:</w:t>
      </w:r>
      <w:r>
        <w:br/>
        <w:t xml:space="preserve">   pwned, count = check_pwned_password('senha123')</w:t>
      </w:r>
      <w:r>
        <w:br/>
        <w:t xml:space="preserve">   if pwned:</w:t>
      </w:r>
      <w:r>
        <w:br/>
        <w:t xml:space="preserve">       return 'Senha apareceu em {count} vazamentos. Escolha outra.'</w:t>
      </w:r>
      <w:r>
        <w:br/>
        <w:t xml:space="preserve">   ```</w:t>
      </w:r>
      <w:r>
        <w:br/>
      </w:r>
      <w:r>
        <w:br/>
        <w:t>3. IMPLEMENTAR MEDIDOR DE FORÇA:</w:t>
      </w:r>
      <w:r>
        <w:br/>
      </w:r>
      <w:r>
        <w:br/>
        <w:t xml:space="preserve">   • Usar biblioteca zxcvbn (Dropbox)</w:t>
      </w:r>
      <w:r>
        <w:br/>
        <w:t xml:space="preserve">   • Feedback em tempo real para usuário</w:t>
      </w:r>
      <w:r>
        <w:br/>
        <w:t xml:space="preserve">   • Score mínimo exigido: 3/4</w:t>
      </w:r>
      <w:r>
        <w:br/>
        <w:t xml:space="preserve">   • Sugestões de senhas fortes</w:t>
      </w:r>
      <w:r>
        <w:br/>
      </w:r>
      <w:r>
        <w:br/>
        <w:t>4. EXEMPLO DE VALIDAÇÃO (Flask):</w:t>
      </w:r>
      <w:r>
        <w:br/>
      </w:r>
      <w:r>
        <w:br/>
        <w:t xml:space="preserve">   ```python</w:t>
      </w:r>
      <w:r>
        <w:br/>
        <w:t xml:space="preserve">   import re</w:t>
      </w:r>
      <w:r>
        <w:br/>
        <w:t xml:space="preserve">   from zxcvbn import zxcvbn</w:t>
      </w:r>
      <w:r>
        <w:br/>
      </w:r>
      <w:r>
        <w:br/>
        <w:t xml:space="preserve">   def validate_password(username, password):</w:t>
      </w:r>
      <w:r>
        <w:br/>
        <w:t xml:space="preserve">       errors = []</w:t>
      </w:r>
      <w:r>
        <w:br/>
      </w:r>
      <w:r>
        <w:br/>
        <w:t xml:space="preserve">       # Tamanho mínimo</w:t>
      </w:r>
      <w:r>
        <w:br/>
        <w:t xml:space="preserve">       if len(password) &lt; 8:</w:t>
      </w:r>
      <w:r>
        <w:br/>
        <w:t xml:space="preserve">           errors.append('Senha deve ter no mínimo 8 caracteres')</w:t>
      </w:r>
      <w:r>
        <w:br/>
      </w:r>
      <w:r>
        <w:br/>
        <w:t xml:space="preserve">       # Complexidade</w:t>
      </w:r>
      <w:r>
        <w:br/>
        <w:t xml:space="preserve">       if not re.search(r'[A-Z]', password):</w:t>
      </w:r>
      <w:r>
        <w:br/>
        <w:t xml:space="preserve">           errors.append('Senha deve ter letras maiúsculas')</w:t>
      </w:r>
      <w:r>
        <w:br/>
        <w:t xml:space="preserve">       if not re.search(r'[a-z]', password):</w:t>
      </w:r>
      <w:r>
        <w:br/>
        <w:t xml:space="preserve">           errors.append('Senha deve ter letras minúsculas')</w:t>
      </w:r>
      <w:r>
        <w:br/>
        <w:t xml:space="preserve">       if not re.search(r'[0-9]', password):</w:t>
      </w:r>
      <w:r>
        <w:br/>
        <w:t xml:space="preserve">           errors.append('Senha deve ter números')</w:t>
      </w:r>
      <w:r>
        <w:br/>
        <w:t xml:space="preserve">       if not re.search(r'[!@#$%^&amp;*]', password):</w:t>
      </w:r>
      <w:r>
        <w:br/>
        <w:t xml:space="preserve">           errors.append('Senha deve ter caracteres especiais')</w:t>
      </w:r>
      <w:r>
        <w:br/>
      </w:r>
      <w:r>
        <w:br/>
        <w:t xml:space="preserve">       # Proibições</w:t>
      </w:r>
      <w:r>
        <w:br/>
        <w:t xml:space="preserve">       if password.lower() == username.lower():</w:t>
      </w:r>
      <w:r>
        <w:br/>
        <w:t xml:space="preserve">           errors.append('Senha não pode ser igual ao username')</w:t>
      </w:r>
      <w:r>
        <w:br/>
      </w:r>
      <w:r>
        <w:lastRenderedPageBreak/>
        <w:br/>
        <w:t xml:space="preserve">       # Lista de senhas comuns</w:t>
      </w:r>
      <w:r>
        <w:br/>
        <w:t xml:space="preserve">       common_passwords = ['123456', 'password', 'senha123', ...]</w:t>
      </w:r>
      <w:r>
        <w:br/>
        <w:t xml:space="preserve">       if password.lower() in common_passwords:</w:t>
      </w:r>
      <w:r>
        <w:br/>
        <w:t xml:space="preserve">           errors.append('Senha muito comum. Escolha outra.')</w:t>
      </w:r>
      <w:r>
        <w:br/>
      </w:r>
      <w:r>
        <w:br/>
        <w:t xml:space="preserve">       # Score de força</w:t>
      </w:r>
      <w:r>
        <w:br/>
        <w:t xml:space="preserve">       result = zxcvbn(password, user_inputs=[username])</w:t>
      </w:r>
      <w:r>
        <w:br/>
        <w:t xml:space="preserve">       if result['score'] &lt; 3:</w:t>
      </w:r>
      <w:r>
        <w:br/>
        <w:t xml:space="preserve">           errors.append(f'Senha muito fraca: {result["feedback"]["warning"]}')</w:t>
      </w:r>
      <w:r>
        <w:br/>
      </w:r>
      <w:r>
        <w:br/>
        <w:t xml:space="preserve">       # Have I Been Pwned</w:t>
      </w:r>
      <w:r>
        <w:br/>
        <w:t xml:space="preserve">       pwned, count = check_pwned_password(password)</w:t>
      </w:r>
      <w:r>
        <w:br/>
        <w:t xml:space="preserve">       if pwned:</w:t>
      </w:r>
      <w:r>
        <w:br/>
        <w:t xml:space="preserve">           errors.append(f'Senha apareceu em {count} vazamentos')</w:t>
      </w:r>
      <w:r>
        <w:br/>
      </w:r>
      <w:r>
        <w:br/>
        <w:t xml:space="preserve">       return len(errors) == 0, errors</w:t>
      </w:r>
      <w:r>
        <w:br/>
        <w:t xml:space="preserve">   ```</w:t>
      </w:r>
      <w:r>
        <w:br/>
      </w:r>
      <w:r>
        <w:br/>
        <w:t>5. POLÍTICAS ADICIONAIS:</w:t>
      </w:r>
      <w:r>
        <w:br/>
      </w:r>
      <w:r>
        <w:br/>
        <w:t xml:space="preserve">   • Forçar troca de senha a cada 90 dias</w:t>
      </w:r>
      <w:r>
        <w:br/>
        <w:t xml:space="preserve">   • Não permitir reutilização das últimas 5 senhas</w:t>
      </w:r>
      <w:r>
        <w:br/>
        <w:t xml:space="preserve">   • Exigir troca em primeiro acesso</w:t>
      </w:r>
      <w:r>
        <w:br/>
        <w:t xml:space="preserve">   • Alertar sobre logins de novas localizações</w:t>
      </w:r>
      <w:r>
        <w:br/>
        <w:t xml:space="preserve">   • Oferecer gerador de senhas fortes</w:t>
      </w:r>
      <w:r>
        <w:br/>
        <w:t xml:space="preserve">   • Integrar com password managers</w:t>
      </w:r>
      <w:r>
        <w:br/>
      </w:r>
      <w:r>
        <w:br/>
        <w:t>6. EDUCAÇÃO DO USUÁRIO:</w:t>
      </w:r>
      <w:r>
        <w:br/>
      </w:r>
      <w:r>
        <w:br/>
        <w:t xml:space="preserve">   • Explicar importância de senhas fortes</w:t>
      </w:r>
      <w:r>
        <w:br/>
        <w:t xml:space="preserve">   • Mostrar tempo de quebra de senhas fracas vs fortes</w:t>
      </w:r>
      <w:r>
        <w:br/>
        <w:t xml:space="preserve">   • Recomendar uso de password managers</w:t>
      </w:r>
      <w:r>
        <w:br/>
        <w:t xml:space="preserve">   • Alertar sobre phishing e reutilização</w:t>
      </w:r>
      <w:r>
        <w:br/>
      </w:r>
      <w:r>
        <w:br/>
        <w:t>7. MONITORAMENTO:</w:t>
      </w:r>
      <w:r>
        <w:br/>
      </w:r>
      <w:r>
        <w:br/>
        <w:t xml:space="preserve">   • Alertar sobre uso de senhas antigas após política</w:t>
      </w:r>
      <w:r>
        <w:br/>
        <w:t xml:space="preserve">   • Detectar padrões de senhas similares</w:t>
      </w:r>
      <w:r>
        <w:br/>
        <w:t xml:space="preserve">   • Relatório de conformidade com política</w:t>
      </w:r>
      <w:r>
        <w:br/>
        <w:t xml:space="preserve">   • Dashboard de força de senhas da base</w:t>
      </w:r>
      <w:r>
        <w:br/>
      </w:r>
      <w:r>
        <w:br/>
        <w:t>IMPORTANTE: Esta remediação DEVE ser implementada em conjunto com:</w:t>
      </w:r>
      <w:r>
        <w:br/>
      </w:r>
      <w:r>
        <w:lastRenderedPageBreak/>
        <w:t>• VULN-09: Implementar CAPTCHA (defesa primária)</w:t>
      </w:r>
      <w:r>
        <w:br/>
        <w:t>• VULN-08: Implementar Rate Limiting (defesa secundária)</w:t>
      </w:r>
      <w:r>
        <w:br/>
        <w:t>• VULN-10: Implementar MFA (defesa final)</w:t>
      </w:r>
      <w:r>
        <w:br/>
      </w:r>
      <w:r>
        <w:br/>
        <w:t>Defesa em profundidade = múltiplas camadas de segurança.</w:t>
      </w:r>
    </w:p>
    <w:p w14:paraId="14C8D8D2" w14:textId="77777777" w:rsidR="006664B5" w:rsidRDefault="00000000" w:rsidP="00AF30C7">
      <w:pPr>
        <w:pStyle w:val="Ttulo3"/>
      </w:pPr>
      <w:r>
        <w:t>Referências</w:t>
      </w:r>
    </w:p>
    <w:p w14:paraId="7832A2DD" w14:textId="77777777" w:rsidR="006664B5" w:rsidRDefault="00000000" w:rsidP="00AF30C7">
      <w:pPr>
        <w:pStyle w:val="Commarcadores"/>
      </w:pPr>
      <w:r>
        <w:t>NIST SP 800-63B: Digital Identity Guidelines - https://pages.nist.gov/800-63-3/sp800-63b.html</w:t>
      </w:r>
    </w:p>
    <w:p w14:paraId="499EE96D" w14:textId="77777777" w:rsidR="006664B5" w:rsidRDefault="00000000" w:rsidP="00AF30C7">
      <w:pPr>
        <w:pStyle w:val="Commarcadores"/>
      </w:pPr>
      <w:r>
        <w:t>OWASP Authentication Cheat Sheet - https://cheatsheetseries.owasp.org/cheatsheets/Authentication_Cheat_Sheet.html</w:t>
      </w:r>
    </w:p>
    <w:p w14:paraId="706DDF39" w14:textId="77777777" w:rsidR="006664B5" w:rsidRDefault="00000000" w:rsidP="00AF30C7">
      <w:pPr>
        <w:pStyle w:val="Commarcadores"/>
      </w:pPr>
      <w:r>
        <w:t>CWE-521: Weak Password Requirements - https://cwe.mitre.org/data/definitions/521.html</w:t>
      </w:r>
    </w:p>
    <w:p w14:paraId="42198BBD" w14:textId="77777777" w:rsidR="006664B5" w:rsidRDefault="00000000" w:rsidP="00AF30C7">
      <w:pPr>
        <w:pStyle w:val="Commarcadores"/>
      </w:pPr>
      <w:r>
        <w:t>Have I Been Pwned API - https://haveibeenpwned.com/API/v3</w:t>
      </w:r>
    </w:p>
    <w:p w14:paraId="69129937" w14:textId="77777777" w:rsidR="006664B5" w:rsidRDefault="00000000" w:rsidP="00AF30C7">
      <w:pPr>
        <w:pStyle w:val="Commarcadores"/>
      </w:pPr>
      <w:r>
        <w:t>zxcvbn: Password Strength Estimator - https://github.com/dropbox/zxcvbn</w:t>
      </w:r>
    </w:p>
    <w:p w14:paraId="098CBEBB" w14:textId="77777777" w:rsidR="006664B5" w:rsidRDefault="00000000" w:rsidP="00AF30C7">
      <w:r>
        <w:br w:type="page"/>
      </w:r>
    </w:p>
    <w:sectPr w:rsidR="006664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735D12AD"/>
    <w:multiLevelType w:val="hybridMultilevel"/>
    <w:tmpl w:val="CA20EB42"/>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274993032">
    <w:abstractNumId w:val="8"/>
  </w:num>
  <w:num w:numId="2" w16cid:durableId="1965309032">
    <w:abstractNumId w:val="6"/>
  </w:num>
  <w:num w:numId="3" w16cid:durableId="1911696936">
    <w:abstractNumId w:val="5"/>
  </w:num>
  <w:num w:numId="4" w16cid:durableId="1029767974">
    <w:abstractNumId w:val="4"/>
  </w:num>
  <w:num w:numId="5" w16cid:durableId="1719816251">
    <w:abstractNumId w:val="7"/>
  </w:num>
  <w:num w:numId="6" w16cid:durableId="517083404">
    <w:abstractNumId w:val="3"/>
  </w:num>
  <w:num w:numId="7" w16cid:durableId="1026830683">
    <w:abstractNumId w:val="2"/>
  </w:num>
  <w:num w:numId="8" w16cid:durableId="46035730">
    <w:abstractNumId w:val="1"/>
  </w:num>
  <w:num w:numId="9" w16cid:durableId="73356264">
    <w:abstractNumId w:val="0"/>
  </w:num>
  <w:num w:numId="10" w16cid:durableId="1429809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FA9"/>
    <w:rsid w:val="00266A85"/>
    <w:rsid w:val="0029639D"/>
    <w:rsid w:val="002F2A5C"/>
    <w:rsid w:val="00326F90"/>
    <w:rsid w:val="006664B5"/>
    <w:rsid w:val="00AA1D8D"/>
    <w:rsid w:val="00AF30C7"/>
    <w:rsid w:val="00B47730"/>
    <w:rsid w:val="00CB0664"/>
    <w:rsid w:val="00DC5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EF555"/>
  <w14:defaultImageDpi w14:val="300"/>
  <w15:docId w15:val="{1038EDB3-F37F-4522-85E3-2D995AE4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9406</Words>
  <Characters>50794</Characters>
  <Application>Microsoft Office Word</Application>
  <DocSecurity>0</DocSecurity>
  <Lines>423</Lines>
  <Paragraphs>120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Iran Ferreira De Macedo</cp:lastModifiedBy>
  <cp:revision>2</cp:revision>
  <dcterms:created xsi:type="dcterms:W3CDTF">2013-12-23T23:15:00Z</dcterms:created>
  <dcterms:modified xsi:type="dcterms:W3CDTF">2026-01-31T16:50:00Z</dcterms:modified>
  <cp:category/>
</cp:coreProperties>
</file>